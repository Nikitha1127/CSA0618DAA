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8810" w14:textId="178C5E54" w:rsidR="00B93571" w:rsidRPr="00026604" w:rsidRDefault="00B93571" w:rsidP="00B93571">
      <w:pPr>
        <w:pStyle w:val="Heading2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026604">
        <w:rPr>
          <w:rFonts w:ascii="Times New Roman" w:hAnsi="Times New Roman" w:cs="Times New Roman"/>
          <w:color w:val="000000" w:themeColor="text1"/>
          <w:sz w:val="36"/>
          <w:szCs w:val="36"/>
        </w:rPr>
        <w:t>LAB EXPERIMENT</w:t>
      </w:r>
    </w:p>
    <w:p w14:paraId="745F0F78" w14:textId="0CDDCE9C" w:rsidR="00B93571" w:rsidRPr="00026604" w:rsidRDefault="00026604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="00DF3F1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M.NIKITHA</w:t>
      </w:r>
      <w:proofErr w:type="gramEnd"/>
    </w:p>
    <w:p w14:paraId="7DE15B3D" w14:textId="74CEE658" w:rsidR="00B93571" w:rsidRPr="00026604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REG NO : 19</w:t>
      </w:r>
      <w:r w:rsidR="00026604"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DF3F13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571009</w:t>
      </w:r>
    </w:p>
    <w:p w14:paraId="49761BAF" w14:textId="77777777" w:rsidR="00B93571" w:rsidRPr="00026604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COURSE CODE: (CSA0618)</w:t>
      </w:r>
    </w:p>
    <w:p w14:paraId="40854DD0" w14:textId="310BE70F" w:rsidR="002042B1" w:rsidRPr="00026604" w:rsidRDefault="00B93571" w:rsidP="00B93571">
      <w:pPr>
        <w:pStyle w:val="Heading2"/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COURSE </w:t>
      </w:r>
      <w:proofErr w:type="gramStart"/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 w:rsidRPr="00026604">
        <w:rPr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DESIGN AND ANALYSIS OF ALGORITHM.</w:t>
      </w:r>
    </w:p>
    <w:p w14:paraId="5506F0EA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1. Linear Search (Iterative)</w:t>
      </w:r>
    </w:p>
    <w:p w14:paraId="06551E5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time complexity of linear search.</w:t>
      </w:r>
    </w:p>
    <w:p w14:paraId="0A7AE26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Write a Python program to search for a key using linear search.</w:t>
      </w:r>
    </w:p>
    <w:p w14:paraId="274D471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[10,25,30,45,50], Key=30</w:t>
      </w:r>
    </w:p>
    <w:p w14:paraId="5AAE035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Key found at index 2</w:t>
      </w:r>
    </w:p>
    <w:p w14:paraId="60C4133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5D21748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linear_search(arr,key):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for i in range(len(arr)):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    if arr[i]==key: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        return i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return -1</w:t>
      </w:r>
    </w:p>
    <w:p w14:paraId="677F3EB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Ω: O(1), O: O(n), Θ: Θ(n)</w:t>
      </w:r>
    </w:p>
    <w:p w14:paraId="17951798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Sequentially checks each element until the key is found.</w:t>
      </w:r>
    </w:p>
    <w:p w14:paraId="4DB6EF65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2. Binary Search (Recursive)</w:t>
      </w:r>
    </w:p>
    <w:p w14:paraId="7E0AD2F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Compare recursive binary search.</w:t>
      </w:r>
    </w:p>
    <w:p w14:paraId="004CA02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Implement recursive binary search.</w:t>
      </w:r>
    </w:p>
    <w:p w14:paraId="16A7EDA1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[5,10,15,20,25], Key=20</w:t>
      </w:r>
    </w:p>
    <w:p w14:paraId="4353F296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Key found at index 3</w:t>
      </w:r>
    </w:p>
    <w:p w14:paraId="068E361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</w:r>
      <w:r w:rsidRPr="00026604">
        <w:rPr>
          <w:color w:val="000000" w:themeColor="text1"/>
        </w:rPr>
        <w:lastRenderedPageBreak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18BD2AD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binary_search(arr,l,h,key):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if l&gt;h:return -1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m=(l+h)//2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if arr[m]==key:return m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if arr[m]&gt;key:return binary_search(arr,l,m-1,key)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return binary_search(arr,m+1,h,key)</w:t>
      </w:r>
    </w:p>
    <w:p w14:paraId="2C20DC2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Ω: O(1), O: O(log n), Θ: Θ(log n)</w:t>
      </w:r>
    </w:p>
    <w:p w14:paraId="03A9EB6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Divide-and-conquer reduces search space by half.</w:t>
      </w:r>
    </w:p>
    <w:p w14:paraId="28B7B8B7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3. Factorial</w:t>
      </w:r>
    </w:p>
    <w:p w14:paraId="2B35FB1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Compare iterative and recursive factorial.</w:t>
      </w:r>
    </w:p>
    <w:p w14:paraId="50EEFE3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Compute factorial using both methods.</w:t>
      </w:r>
    </w:p>
    <w:p w14:paraId="7B9C7CA4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n=5</w:t>
      </w:r>
    </w:p>
    <w:p w14:paraId="3D66A3E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120</w:t>
      </w:r>
    </w:p>
    <w:p w14:paraId="25AAA65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1EBD28A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fact(n):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return 1 if n&lt;=1 else n*fact(n-1)</w:t>
      </w:r>
    </w:p>
    <w:p w14:paraId="59CCA97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Iterative: O(n), Recursive: O(n)</w:t>
      </w:r>
    </w:p>
    <w:p w14:paraId="1B8D1EA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Iteration avoids recursion overhead.</w:t>
      </w:r>
    </w:p>
    <w:p w14:paraId="0FDECFC2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4. Fibonacci Series</w:t>
      </w:r>
    </w:p>
    <w:p w14:paraId="71D4F11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iterative and recursive Fibonacci.</w:t>
      </w:r>
    </w:p>
    <w:p w14:paraId="1131A7E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Generate first n Fibonacci numbers.</w:t>
      </w:r>
    </w:p>
    <w:p w14:paraId="3902BA0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n=6</w:t>
      </w:r>
    </w:p>
    <w:p w14:paraId="38A6B2F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0 1 1 2 3 5</w:t>
      </w:r>
    </w:p>
    <w:p w14:paraId="6E2BCE0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</w:r>
      <w:r w:rsidRPr="00026604">
        <w:rPr>
          <w:color w:val="000000" w:themeColor="text1"/>
        </w:rPr>
        <w:lastRenderedPageBreak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218C7DED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fib(n):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a,b=0,1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for _ in range(n):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    print(a,end=' ');a,b=b,a+b</w:t>
      </w:r>
    </w:p>
    <w:p w14:paraId="25C79F6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Iterative: O(n), Recursive: O(2^n), Memoization: O(n)</w:t>
      </w:r>
    </w:p>
    <w:p w14:paraId="7639FB24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Naive recursion is exponential.</w:t>
      </w:r>
    </w:p>
    <w:p w14:paraId="2964890B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5. Matrix Multiplication</w:t>
      </w:r>
    </w:p>
    <w:p w14:paraId="10EA334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nested loops.</w:t>
      </w:r>
    </w:p>
    <w:p w14:paraId="03BEF5A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Multiply two matrices.</w:t>
      </w:r>
    </w:p>
    <w:p w14:paraId="4FE3CC7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A=[[1,2],[3,4]], B=[[5,6],[7,8]]</w:t>
      </w:r>
    </w:p>
    <w:p w14:paraId="71287454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[[19,22],[43,50]]</w:t>
      </w:r>
    </w:p>
    <w:p w14:paraId="3803BF11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02C5AF18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triple nested loops for matrix multiplication</w:t>
      </w:r>
    </w:p>
    <w:p w14:paraId="74DADCD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O(n³)</w:t>
      </w:r>
    </w:p>
    <w:p w14:paraId="0B5836D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Three nested loops give cubic complexity.</w:t>
      </w:r>
    </w:p>
    <w:p w14:paraId="523CF986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6. Merge Sort</w:t>
      </w:r>
    </w:p>
    <w:p w14:paraId="083D699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divide-and-conquer sorting.</w:t>
      </w:r>
    </w:p>
    <w:p w14:paraId="37088C84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Implement merge sort.</w:t>
      </w:r>
    </w:p>
    <w:p w14:paraId="5E036271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[38,27,43,3,9,82,10]</w:t>
      </w:r>
    </w:p>
    <w:p w14:paraId="42E4759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[3,9,10,27,38,43,82]</w:t>
      </w:r>
    </w:p>
    <w:p w14:paraId="5181362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</w:r>
      <w:r w:rsidRPr="00026604">
        <w:rPr>
          <w:color w:val="000000" w:themeColor="text1"/>
        </w:rPr>
        <w:lastRenderedPageBreak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6507EE8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Standard Merge Sort implementation</w:t>
      </w:r>
    </w:p>
    <w:p w14:paraId="7C579CB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O(n log n)</w:t>
      </w:r>
    </w:p>
    <w:p w14:paraId="48251916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Always divides array and merges efficiently.</w:t>
      </w:r>
    </w:p>
    <w:p w14:paraId="524048C4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7. Quick Sort</w:t>
      </w:r>
    </w:p>
    <w:p w14:paraId="0734770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recursive quick sort.</w:t>
      </w:r>
    </w:p>
    <w:p w14:paraId="02C5EEC8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Implement quick sort.</w:t>
      </w:r>
    </w:p>
    <w:p w14:paraId="7E660F7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[10,7,8,9,1,5]</w:t>
      </w:r>
    </w:p>
    <w:p w14:paraId="2C6C843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[1,5,7,8,9,10]</w:t>
      </w:r>
    </w:p>
    <w:p w14:paraId="5A198BCC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2114EC1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Standard Quick Sort implementation</w:t>
      </w:r>
    </w:p>
    <w:p w14:paraId="3AB15C0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Ω: O(n log n), O: O(n²), Θ: O(n log n)</w:t>
      </w:r>
    </w:p>
    <w:p w14:paraId="4123A10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Pivot selection affects performance.</w:t>
      </w:r>
    </w:p>
    <w:p w14:paraId="0EE55D64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8. Tower of Hanoi</w:t>
      </w:r>
    </w:p>
    <w:p w14:paraId="103C829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exponential recursion.</w:t>
      </w:r>
    </w:p>
    <w:p w14:paraId="7C6BD79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Solve Tower of Hanoi.</w:t>
      </w:r>
    </w:p>
    <w:p w14:paraId="5039AC4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n=3</w:t>
      </w:r>
    </w:p>
    <w:p w14:paraId="4F93922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7 moves</w:t>
      </w:r>
    </w:p>
    <w:p w14:paraId="6B5C063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44675076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hanoi(n,s,a,d):</w:t>
      </w:r>
      <w:r w:rsidRPr="00026604">
        <w:rPr>
          <w:rFonts w:ascii="Courier New" w:hAnsi="Courier New"/>
          <w:color w:val="000000" w:themeColor="text1"/>
          <w:sz w:val="18"/>
        </w:rPr>
        <w:br/>
      </w:r>
      <w:r w:rsidRPr="00026604">
        <w:rPr>
          <w:rFonts w:ascii="Courier New" w:hAnsi="Courier New"/>
          <w:color w:val="000000" w:themeColor="text1"/>
          <w:sz w:val="18"/>
        </w:rPr>
        <w:lastRenderedPageBreak/>
        <w:t xml:space="preserve">    if n==1: print(s,'-&gt;',d);return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hanoi(n-1,s,d,a);print(s,'-&gt;',d);hanoi(n-1,a,s,d)</w:t>
      </w:r>
    </w:p>
    <w:p w14:paraId="4A8688AC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O(2^n)</w:t>
      </w:r>
    </w:p>
    <w:p w14:paraId="2636051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Recursive calls grow exponentially.</w:t>
      </w:r>
    </w:p>
    <w:p w14:paraId="016E8F64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9. GCD</w:t>
      </w:r>
    </w:p>
    <w:p w14:paraId="097F93B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Euclidean Algorithm.</w:t>
      </w:r>
    </w:p>
    <w:p w14:paraId="7E53C48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Find GCD recursively.</w:t>
      </w:r>
    </w:p>
    <w:p w14:paraId="6EA65E1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a=48,b=18</w:t>
      </w:r>
    </w:p>
    <w:p w14:paraId="7F749D0D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6</w:t>
      </w:r>
    </w:p>
    <w:p w14:paraId="37B9EFF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7336998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gcd(a,b):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return a if b==0 else gcd(b,a%b)</w:t>
      </w:r>
    </w:p>
    <w:p w14:paraId="10AD045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O(log n)</w:t>
      </w:r>
    </w:p>
    <w:p w14:paraId="588B98D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Uses remainder operation efficiently.</w:t>
      </w:r>
    </w:p>
    <w:p w14:paraId="7E72CB16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10. Insertion Sort</w:t>
      </w:r>
    </w:p>
    <w:p w14:paraId="14E6158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insertion sort.</w:t>
      </w:r>
    </w:p>
    <w:p w14:paraId="59D4FD1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Sort using insertion sort.</w:t>
      </w:r>
    </w:p>
    <w:p w14:paraId="5AFD35E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[12,11,13,5,6]</w:t>
      </w:r>
    </w:p>
    <w:p w14:paraId="3F0A297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[5,6,11,12,13]</w:t>
      </w:r>
    </w:p>
    <w:p w14:paraId="03E4F9A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0249F2C1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Standard Insertion Sort</w:t>
      </w:r>
    </w:p>
    <w:p w14:paraId="69F2985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Ω: O(n), O: O(n²), Θ: Θ(n²)</w:t>
      </w:r>
    </w:p>
    <w:p w14:paraId="1ACB7E0E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lastRenderedPageBreak/>
        <w:t xml:space="preserve">Explanation: </w:t>
      </w:r>
      <w:r w:rsidRPr="00026604">
        <w:rPr>
          <w:color w:val="000000" w:themeColor="text1"/>
        </w:rPr>
        <w:t>Efficient for nearly sorted arrays.</w:t>
      </w:r>
    </w:p>
    <w:p w14:paraId="0BAFA2E6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11. Heap Sort</w:t>
      </w:r>
    </w:p>
    <w:p w14:paraId="6C0913C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heap sort.</w:t>
      </w:r>
    </w:p>
    <w:p w14:paraId="33491C1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Implement heap sort.</w:t>
      </w:r>
    </w:p>
    <w:p w14:paraId="16C7E4B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[4,10,3,5,1]</w:t>
      </w:r>
    </w:p>
    <w:p w14:paraId="0D9D2C9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[1,3,4,5,10]</w:t>
      </w:r>
    </w:p>
    <w:p w14:paraId="61C3C7C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2ED54A2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Standard Heap Sort</w:t>
      </w:r>
    </w:p>
    <w:p w14:paraId="478BBBD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O(n log n)</w:t>
      </w:r>
    </w:p>
    <w:p w14:paraId="56B163D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Heap maintains consistent performance.</w:t>
      </w:r>
    </w:p>
    <w:p w14:paraId="6E4F44C8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12. Counting Inversions</w:t>
      </w:r>
    </w:p>
    <w:p w14:paraId="720E902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Analyze modified merge sort.</w:t>
      </w:r>
    </w:p>
    <w:p w14:paraId="33BD572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Count inversions.</w:t>
      </w:r>
    </w:p>
    <w:p w14:paraId="01C4459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[2,4,1,3,5]</w:t>
      </w:r>
    </w:p>
    <w:p w14:paraId="61AD5E1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3</w:t>
      </w:r>
    </w:p>
    <w:p w14:paraId="530025E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47B9DAB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Modified Merge Sort</w:t>
      </w:r>
    </w:p>
    <w:p w14:paraId="40087E3D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O(n log n)</w:t>
      </w:r>
    </w:p>
    <w:p w14:paraId="20DFC93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Merge sort counts inversions efficiently.</w:t>
      </w:r>
    </w:p>
    <w:p w14:paraId="44383C9E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13. Maximum Subarray Sum</w:t>
      </w:r>
    </w:p>
    <w:p w14:paraId="3C7A6539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Compare Kadane vs Divide &amp; Conquer.</w:t>
      </w:r>
    </w:p>
    <w:p w14:paraId="3E89FDCB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lastRenderedPageBreak/>
        <w:t xml:space="preserve">Problem Statement: </w:t>
      </w:r>
      <w:r w:rsidRPr="00026604">
        <w:rPr>
          <w:color w:val="000000" w:themeColor="text1"/>
        </w:rPr>
        <w:t>Find maximum subarray sum.</w:t>
      </w:r>
    </w:p>
    <w:p w14:paraId="4EDA368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[-2,-3,4,-1,-2,1,5,-3]</w:t>
      </w:r>
    </w:p>
    <w:p w14:paraId="246AB47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7</w:t>
      </w:r>
    </w:p>
    <w:p w14:paraId="2C99B70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20108A06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Kadane's Algorithm</w:t>
      </w:r>
    </w:p>
    <w:p w14:paraId="358BDE46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Kadane: O(n), Divide &amp; Conquer: O(n log n)</w:t>
      </w:r>
    </w:p>
    <w:p w14:paraId="51DAF1F4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Kadane's algorithm is optimal.</w:t>
      </w:r>
    </w:p>
    <w:p w14:paraId="57810544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14. Exponentiation</w:t>
      </w:r>
    </w:p>
    <w:p w14:paraId="0BB3E390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Compare iterative and fast power.</w:t>
      </w:r>
    </w:p>
    <w:p w14:paraId="0F2DC75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Compute x^n.</w:t>
      </w:r>
    </w:p>
    <w:p w14:paraId="6A44CE4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Input: </w:t>
      </w:r>
      <w:r w:rsidRPr="00026604">
        <w:rPr>
          <w:color w:val="000000" w:themeColor="text1"/>
        </w:rPr>
        <w:t>x=2,n=10</w:t>
      </w:r>
    </w:p>
    <w:p w14:paraId="6CABA30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1024</w:t>
      </w:r>
    </w:p>
    <w:p w14:paraId="0F997CAA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0E503FD5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def power(x,n):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if n==0:return 1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t=power(x,n//2)</w:t>
      </w:r>
      <w:r w:rsidRPr="00026604">
        <w:rPr>
          <w:rFonts w:ascii="Courier New" w:hAnsi="Courier New"/>
          <w:color w:val="000000" w:themeColor="text1"/>
          <w:sz w:val="18"/>
        </w:rPr>
        <w:br/>
        <w:t xml:space="preserve">    return t*t if n%2==0 else x*t*t</w:t>
      </w:r>
    </w:p>
    <w:p w14:paraId="37AD791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Iterative: O(n), Fast Power: O(log n)</w:t>
      </w:r>
    </w:p>
    <w:p w14:paraId="150B2F5D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Exponentiation by squaring reduces multiplications.</w:t>
      </w:r>
    </w:p>
    <w:p w14:paraId="6924CB9D" w14:textId="77777777" w:rsidR="002042B1" w:rsidRPr="00026604" w:rsidRDefault="00C6257C">
      <w:pPr>
        <w:pStyle w:val="Heading2"/>
        <w:rPr>
          <w:color w:val="000000" w:themeColor="text1"/>
        </w:rPr>
      </w:pPr>
      <w:r w:rsidRPr="00026604">
        <w:rPr>
          <w:color w:val="000000" w:themeColor="text1"/>
        </w:rPr>
        <w:t>Experiment 15. Closest Pair of Points</w:t>
      </w:r>
    </w:p>
    <w:p w14:paraId="43A43527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Objective: </w:t>
      </w:r>
      <w:r w:rsidRPr="00026604">
        <w:rPr>
          <w:color w:val="000000" w:themeColor="text1"/>
        </w:rPr>
        <w:t>Compare brute force and optimized.</w:t>
      </w:r>
    </w:p>
    <w:p w14:paraId="0D98015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Problem Statement: </w:t>
      </w:r>
      <w:r w:rsidRPr="00026604">
        <w:rPr>
          <w:color w:val="000000" w:themeColor="text1"/>
        </w:rPr>
        <w:t>Find closest pair in 2D.</w:t>
      </w:r>
    </w:p>
    <w:p w14:paraId="1B776CB3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lastRenderedPageBreak/>
        <w:t xml:space="preserve">Sample Input: </w:t>
      </w:r>
      <w:r w:rsidRPr="00026604">
        <w:rPr>
          <w:color w:val="000000" w:themeColor="text1"/>
        </w:rPr>
        <w:t>[(1,2),(4,5),(7,8),(3,1)]</w:t>
      </w:r>
    </w:p>
    <w:p w14:paraId="4F91D48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Sample Output: </w:t>
      </w:r>
      <w:r w:rsidRPr="00026604">
        <w:rPr>
          <w:color w:val="000000" w:themeColor="text1"/>
        </w:rPr>
        <w:t>Closest Pair=(1,2),(3,1); Distance=√5</w:t>
      </w:r>
    </w:p>
    <w:p w14:paraId="2894615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Algorithm: </w:t>
      </w:r>
      <w:r w:rsidRPr="00026604">
        <w:rPr>
          <w:color w:val="000000" w:themeColor="text1"/>
        </w:rPr>
        <w:t>1. Read the input.</w:t>
      </w:r>
      <w:r w:rsidRPr="00026604">
        <w:rPr>
          <w:color w:val="000000" w:themeColor="text1"/>
        </w:rPr>
        <w:br/>
        <w:t>2. Apply the required algorithm.</w:t>
      </w:r>
      <w:r w:rsidRPr="00026604">
        <w:rPr>
          <w:color w:val="000000" w:themeColor="text1"/>
        </w:rPr>
        <w:br/>
        <w:t>3. Process the data.</w:t>
      </w:r>
      <w:r w:rsidRPr="00026604">
        <w:rPr>
          <w:color w:val="000000" w:themeColor="text1"/>
        </w:rPr>
        <w:br/>
        <w:t>4. Display the result.</w:t>
      </w:r>
      <w:r w:rsidRPr="00026604">
        <w:rPr>
          <w:color w:val="000000" w:themeColor="text1"/>
        </w:rPr>
        <w:br/>
        <w:t>5. Analyze time complexity.</w:t>
      </w:r>
    </w:p>
    <w:p w14:paraId="5F6830CF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Python Program: </w:t>
      </w:r>
      <w:r w:rsidRPr="00026604">
        <w:rPr>
          <w:rFonts w:ascii="Courier New" w:hAnsi="Courier New"/>
          <w:color w:val="000000" w:themeColor="text1"/>
          <w:sz w:val="18"/>
        </w:rPr>
        <w:br/>
        <w:t># Brute Force Closest Pair</w:t>
      </w:r>
    </w:p>
    <w:p w14:paraId="3B2550FD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Complexity: </w:t>
      </w:r>
      <w:r w:rsidRPr="00026604">
        <w:rPr>
          <w:color w:val="000000" w:themeColor="text1"/>
        </w:rPr>
        <w:t>Brute Force: O(n²), Optimized: O(n log n)</w:t>
      </w:r>
    </w:p>
    <w:p w14:paraId="21A0C0F2" w14:textId="77777777" w:rsidR="002042B1" w:rsidRPr="00026604" w:rsidRDefault="00C6257C">
      <w:pPr>
        <w:rPr>
          <w:color w:val="000000" w:themeColor="text1"/>
        </w:rPr>
      </w:pPr>
      <w:r w:rsidRPr="00026604">
        <w:rPr>
          <w:b/>
          <w:color w:val="000000" w:themeColor="text1"/>
        </w:rPr>
        <w:t xml:space="preserve">Explanation: </w:t>
      </w:r>
      <w:r w:rsidRPr="00026604">
        <w:rPr>
          <w:color w:val="000000" w:themeColor="text1"/>
        </w:rPr>
        <w:t>Divide-and-conquer improves efficiency.</w:t>
      </w:r>
    </w:p>
    <w:sectPr w:rsidR="002042B1" w:rsidRPr="000266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9416807">
    <w:abstractNumId w:val="8"/>
  </w:num>
  <w:num w:numId="2" w16cid:durableId="92827995">
    <w:abstractNumId w:val="6"/>
  </w:num>
  <w:num w:numId="3" w16cid:durableId="1098404476">
    <w:abstractNumId w:val="5"/>
  </w:num>
  <w:num w:numId="4" w16cid:durableId="1700548958">
    <w:abstractNumId w:val="4"/>
  </w:num>
  <w:num w:numId="5" w16cid:durableId="414281476">
    <w:abstractNumId w:val="7"/>
  </w:num>
  <w:num w:numId="6" w16cid:durableId="1199859535">
    <w:abstractNumId w:val="3"/>
  </w:num>
  <w:num w:numId="7" w16cid:durableId="1067992658">
    <w:abstractNumId w:val="2"/>
  </w:num>
  <w:num w:numId="8" w16cid:durableId="973800175">
    <w:abstractNumId w:val="1"/>
  </w:num>
  <w:num w:numId="9" w16cid:durableId="195782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26604"/>
    <w:rsid w:val="00034616"/>
    <w:rsid w:val="0006063C"/>
    <w:rsid w:val="0015074B"/>
    <w:rsid w:val="002042B1"/>
    <w:rsid w:val="002352A6"/>
    <w:rsid w:val="0029639D"/>
    <w:rsid w:val="00301991"/>
    <w:rsid w:val="00326F90"/>
    <w:rsid w:val="00AA1D8D"/>
    <w:rsid w:val="00AC39EA"/>
    <w:rsid w:val="00B47730"/>
    <w:rsid w:val="00B93571"/>
    <w:rsid w:val="00C6257C"/>
    <w:rsid w:val="00CB0664"/>
    <w:rsid w:val="00DF3F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2044D5"/>
  <w14:defaultImageDpi w14:val="300"/>
  <w15:docId w15:val="{23C779BA-3FA4-479F-95DA-53E30CBB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9FABC4A-D5FC-4B24-925D-AE0E415BFD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1104</Words>
  <Characters>6294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Nikitha .M</cp:lastModifiedBy>
  <cp:revision>2</cp:revision>
  <dcterms:created xsi:type="dcterms:W3CDTF">2026-08-03T04:28:00Z</dcterms:created>
  <dcterms:modified xsi:type="dcterms:W3CDTF">2026-08-03T04:28:00Z</dcterms:modified>
  <cp:category/>
</cp:coreProperties>
</file>