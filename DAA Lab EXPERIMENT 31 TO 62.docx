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178C5E54" w:rsidR="00B93571" w:rsidRPr="005C60A2" w:rsidRDefault="00B93571" w:rsidP="00B93571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5C60A2">
        <w:rPr>
          <w:rFonts w:ascii="Times New Roman" w:hAnsi="Times New Roman" w:cs="Times New Roman"/>
          <w:sz w:val="36"/>
          <w:szCs w:val="36"/>
        </w:rPr>
        <w:t>LAB EXPERIMENT</w:t>
      </w:r>
    </w:p>
    <w:p w14:paraId="745F0F78" w14:textId="4BE99123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9093B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NIKITHA.M</w:t>
      </w:r>
    </w:p>
    <w:p w14:paraId="7DE15B3D" w14:textId="44BD6687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 </w:t>
      </w: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</w:t>
      </w:r>
      <w:r w:rsidR="00F21F4A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09093B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571009</w:t>
      </w:r>
    </w:p>
    <w:p w14:paraId="49761BAF" w14:textId="77777777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(CSA0618)</w:t>
      </w:r>
    </w:p>
    <w:p w14:paraId="40854DD0" w14:textId="310BE70F" w:rsidR="002042B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OF ALGORITHM.</w:t>
      </w:r>
    </w:p>
    <w:p w14:paraId="21A0C0F2" w14:textId="04AB7B72" w:rsidR="002042B1" w:rsidRPr="005C60A2" w:rsidRDefault="002042B1">
      <w:pPr>
        <w:rPr>
          <w:rFonts w:ascii="Times New Roman" w:hAnsi="Times New Roman" w:cs="Times New Roman"/>
        </w:rPr>
      </w:pPr>
    </w:p>
    <w:p w14:paraId="72E4BA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31: Sequential Search – Find an Element</w:t>
      </w:r>
    </w:p>
    <w:p w14:paraId="4BD7700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22F26E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to find a given element in an array.</w:t>
      </w:r>
    </w:p>
    <w:p w14:paraId="4996498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258F61D6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the search key. </w:t>
      </w:r>
    </w:p>
    <w:p w14:paraId="08A9258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Start searching from the first element. </w:t>
      </w:r>
    </w:p>
    <w:p w14:paraId="5C10D31A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0C7F7559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key is found, display its position. </w:t>
      </w:r>
    </w:p>
    <w:p w14:paraId="10C5963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display "Element not found". </w:t>
      </w:r>
    </w:p>
    <w:p w14:paraId="071FE538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the number of comparisons. </w:t>
      </w:r>
    </w:p>
    <w:p w14:paraId="6DA93B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06748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6553CAC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5A9734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75C2DD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4FC91DB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718529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1CA46C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6AD08FD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2A58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lastRenderedPageBreak/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[12, 25, 8, 45, 32, 19, 50]</w:t>
      </w:r>
    </w:p>
    <w:p w14:paraId="1987D3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32</w:t>
      </w:r>
    </w:p>
    <w:p w14:paraId="0AD66A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C614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70162D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CE84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16BB85B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3306A7A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15BC0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57EF76D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8AE11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"Number of comparisons =", comp)</w:t>
      </w:r>
    </w:p>
    <w:p w14:paraId="68D8E8F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46D48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12 25 8 45 32 19 50</w:t>
      </w:r>
    </w:p>
    <w:p w14:paraId="4F8FE0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32</w:t>
      </w:r>
    </w:p>
    <w:p w14:paraId="5DAC449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D1121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5</w:t>
      </w:r>
    </w:p>
    <w:p w14:paraId="53B04BD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5</w:t>
      </w:r>
    </w:p>
    <w:p w14:paraId="2D5A02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12A0C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given element was found successfully using Sequential Search.</w:t>
      </w:r>
    </w:p>
    <w:p w14:paraId="752D58EB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1F114C1">
          <v:rect id="_x0000_i1025" style="width:0;height:1.5pt" o:hralign="center" o:hrstd="t" o:hr="t" fillcolor="#a0a0a0" stroked="f"/>
        </w:pict>
      </w:r>
    </w:p>
    <w:p w14:paraId="67B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32: Sequential Search – Unsuccessful Search</w:t>
      </w:r>
    </w:p>
    <w:p w14:paraId="439A0C3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7D3B9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for an unsuccessful search.</w:t>
      </w:r>
    </w:p>
    <w:p w14:paraId="6077B91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C03F766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6F36FAAA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2B3B3A47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If found, display its position. </w:t>
      </w:r>
    </w:p>
    <w:p w14:paraId="1A378CA3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"Element not found". </w:t>
      </w:r>
    </w:p>
    <w:p w14:paraId="601B10B2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095C617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81311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4E9919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626871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BDFA8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2E5EEEC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AFAE16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55A5B3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50EE120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36C7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487FFBA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0E5B75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[5, 10, 15, 20, 25, 30, 35]</w:t>
      </w:r>
    </w:p>
    <w:p w14:paraId="37B678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6E2ADAB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D153A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326C7E6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73A7BC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== -1:</w:t>
      </w:r>
    </w:p>
    <w:p w14:paraId="69AA6D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4A33336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946BD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19E07FE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96FDA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"Number of comparisons =", comp)</w:t>
      </w:r>
    </w:p>
    <w:p w14:paraId="3F8D055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12E47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Array: 5 10 15 20 25 30 35</w:t>
      </w:r>
    </w:p>
    <w:p w14:paraId="0FD3D8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4D19884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78EA3C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662EC14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7</w:t>
      </w:r>
    </w:p>
    <w:p w14:paraId="2ABA419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46726A6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unsuccessful Sequential Search was implemented successfully.</w:t>
      </w:r>
    </w:p>
    <w:p w14:paraId="2E682478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8B5DF8A">
          <v:rect id="_x0000_i1026" style="width:0;height:1.5pt" o:hralign="center" o:hrstd="t" o:hr="t" fillcolor="#a0a0a0" stroked="f"/>
        </w:pict>
      </w:r>
    </w:p>
    <w:p w14:paraId="6C4BD4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33: Sequential Search – First Occurrence</w:t>
      </w:r>
    </w:p>
    <w:p w14:paraId="34251D1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ED96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the first occurrence of an element using Sequential Search.</w:t>
      </w:r>
    </w:p>
    <w:p w14:paraId="445BFA1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7953D43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35BFA12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from left to right. </w:t>
      </w:r>
    </w:p>
    <w:p w14:paraId="0A95705D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Stop when the first occurrence is found. </w:t>
      </w:r>
    </w:p>
    <w:p w14:paraId="220461E0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its position. </w:t>
      </w:r>
    </w:p>
    <w:p w14:paraId="1D2B89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2A520C2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first_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8A94B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01C04A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48F134C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6882F7E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036D7DE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A842C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[10, 25, 15, 25, 30, 25, 40]</w:t>
      </w:r>
    </w:p>
    <w:p w14:paraId="5BA981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25</w:t>
      </w:r>
    </w:p>
    <w:p w14:paraId="10DB04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D529C2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lastRenderedPageBreak/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first_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53E8DC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BD1781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5DF9B7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"First occurrence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4FF5B7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0964E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413F657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2418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10 25 15 25 30 25 40</w:t>
      </w:r>
    </w:p>
    <w:p w14:paraId="5BD8BF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25</w:t>
      </w:r>
    </w:p>
    <w:p w14:paraId="252BE6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493B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First occurrence at position 2</w:t>
      </w:r>
    </w:p>
    <w:p w14:paraId="346DEB7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7EF91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first occurrence of the element was found successfully.</w:t>
      </w:r>
    </w:p>
    <w:p w14:paraId="3CB3371D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4DB083">
          <v:rect id="_x0000_i1027" style="width:0;height:1.5pt" o:hralign="center" o:hrstd="t" o:hr="t" fillcolor="#a0a0a0" stroked="f"/>
        </w:pict>
      </w:r>
    </w:p>
    <w:p w14:paraId="42563B2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34: Sequential Search – All Occurrences</w:t>
      </w:r>
    </w:p>
    <w:p w14:paraId="012875C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83A292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all occurrences of a given element using Sequential Search.</w:t>
      </w:r>
    </w:p>
    <w:p w14:paraId="3A48C3C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48BD179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2EFC9DA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541F8131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Store all matching positions. </w:t>
      </w:r>
    </w:p>
    <w:p w14:paraId="57AC1C33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all positions and total occurrences. </w:t>
      </w:r>
    </w:p>
    <w:p w14:paraId="00C2C3D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ADFFDD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all_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0E1A59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positions = []</w:t>
      </w:r>
    </w:p>
    <w:p w14:paraId="23E88F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BE30D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407AD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44432E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positions.append</w:t>
      </w:r>
      <w:proofErr w:type="spellEnd"/>
      <w:proofErr w:type="gram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+ 1)</w:t>
      </w:r>
    </w:p>
    <w:p w14:paraId="606D8A6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56469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positions</w:t>
      </w:r>
    </w:p>
    <w:p w14:paraId="582FBD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92F4B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[7, 12, 7, 25, 18, 7, 30, 7]</w:t>
      </w:r>
    </w:p>
    <w:p w14:paraId="32C2E3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7</w:t>
      </w:r>
    </w:p>
    <w:p w14:paraId="79ACE8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9637E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all_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78FEED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6F71FD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"Occurrences at positions:")</w:t>
      </w:r>
    </w:p>
    <w:p w14:paraId="318DEAC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*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F76199">
        <w:rPr>
          <w:rFonts w:ascii="Times New Roman" w:hAnsi="Times New Roman" w:cs="Times New Roman"/>
          <w:lang w:val="en-IN"/>
        </w:rPr>
        <w:t>sep</w:t>
      </w:r>
      <w:proofErr w:type="spellEnd"/>
      <w:r w:rsidRPr="00F76199">
        <w:rPr>
          <w:rFonts w:ascii="Times New Roman" w:hAnsi="Times New Roman" w:cs="Times New Roman"/>
          <w:lang w:val="en-IN"/>
        </w:rPr>
        <w:t>=", ")</w:t>
      </w:r>
    </w:p>
    <w:p w14:paraId="2C7596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"Total occurrences =", 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))</w:t>
      </w:r>
    </w:p>
    <w:p w14:paraId="362C2E3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F589D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7 12 7 25 18 7 30 7</w:t>
      </w:r>
    </w:p>
    <w:p w14:paraId="01B698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7</w:t>
      </w:r>
    </w:p>
    <w:p w14:paraId="54FC05E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37C28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Occurrences at positions:</w:t>
      </w:r>
    </w:p>
    <w:p w14:paraId="2D35E0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1, 3, 6, 8</w:t>
      </w:r>
    </w:p>
    <w:p w14:paraId="06F124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occurrences = 4</w:t>
      </w:r>
    </w:p>
    <w:p w14:paraId="6C14F2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A9862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all occurrences of the given element were found successfully.</w:t>
      </w:r>
    </w:p>
    <w:p w14:paraId="430C8125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3796356">
          <v:rect id="_x0000_i1028" style="width:0;height:1.5pt" o:hralign="center" o:hrstd="t" o:hr="t" fillcolor="#a0a0a0" stroked="f"/>
        </w:pict>
      </w:r>
    </w:p>
    <w:p w14:paraId="51C34D5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35: Sequential Search – Comparisons, Matches &amp; Mismatches</w:t>
      </w:r>
    </w:p>
    <w:p w14:paraId="4C7C02B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C7FF7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count total comparisons, matches and mismatches during Sequential Search.</w:t>
      </w:r>
    </w:p>
    <w:p w14:paraId="643C250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64E616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23DBDFD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45261849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617E8DAC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matches and mismatches. </w:t>
      </w:r>
    </w:p>
    <w:p w14:paraId="4F0DE19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counts. </w:t>
      </w:r>
    </w:p>
    <w:p w14:paraId="629348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754F6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statistics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16EC8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320FAB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matches = 0</w:t>
      </w:r>
    </w:p>
    <w:p w14:paraId="1E21DA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mismatches = 0</w:t>
      </w:r>
    </w:p>
    <w:p w14:paraId="13CA42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15FEB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item in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:</w:t>
      </w:r>
    </w:p>
    <w:p w14:paraId="67E437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392D96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item == key:</w:t>
      </w:r>
    </w:p>
    <w:p w14:paraId="24F3758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matches += 1</w:t>
      </w:r>
    </w:p>
    <w:p w14:paraId="2AF1A63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else:</w:t>
      </w:r>
    </w:p>
    <w:p w14:paraId="13839AA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mismatches += 1</w:t>
      </w:r>
    </w:p>
    <w:p w14:paraId="3AD1A5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D58A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Comparisons =", comparisons)</w:t>
      </w:r>
    </w:p>
    <w:p w14:paraId="761EAC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Matches =", matches)</w:t>
      </w:r>
    </w:p>
    <w:p w14:paraId="11CCB42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Mismatches =", mismatches)</w:t>
      </w:r>
    </w:p>
    <w:p w14:paraId="7527BCD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084764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[3, 6, 9, 12, 15, 18, 21]</w:t>
      </w:r>
    </w:p>
    <w:p w14:paraId="44BB14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15</w:t>
      </w:r>
    </w:p>
    <w:p w14:paraId="581068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87FF33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statistics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FA2CA3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33396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3 6 9 12 15 18 21</w:t>
      </w:r>
    </w:p>
    <w:p w14:paraId="3D26C71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15</w:t>
      </w:r>
    </w:p>
    <w:p w14:paraId="13B0184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59FC5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Comparisons = 7</w:t>
      </w:r>
    </w:p>
    <w:p w14:paraId="3D787A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Matches = 1</w:t>
      </w:r>
    </w:p>
    <w:p w14:paraId="51FA881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Mismatches = 6</w:t>
      </w:r>
    </w:p>
    <w:p w14:paraId="1343B97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82DEA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total comparisons, matches, and mismatches were counted successfully using Sequential Search.</w:t>
      </w:r>
    </w:p>
    <w:p w14:paraId="17E9369B" w14:textId="77777777" w:rsidR="009E2FAB" w:rsidRDefault="009E2FAB">
      <w:pPr>
        <w:rPr>
          <w:rFonts w:ascii="Times New Roman" w:hAnsi="Times New Roman" w:cs="Times New Roman"/>
        </w:rPr>
      </w:pPr>
    </w:p>
    <w:p w14:paraId="05D945F6" w14:textId="77777777" w:rsidR="00F76199" w:rsidRDefault="00F76199">
      <w:pPr>
        <w:rPr>
          <w:rFonts w:ascii="Times New Roman" w:hAnsi="Times New Roman" w:cs="Times New Roman"/>
        </w:rPr>
      </w:pPr>
    </w:p>
    <w:p w14:paraId="583FE11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36: Sentinel Sequential Search</w:t>
      </w:r>
    </w:p>
    <w:p w14:paraId="25ABE9D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F3651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Sentinel Sequential Search and compare it with ordinary Sequential Search.</w:t>
      </w:r>
    </w:p>
    <w:p w14:paraId="71D2C35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3D9CB97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search key. </w:t>
      </w:r>
    </w:p>
    <w:p w14:paraId="40841AEB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Append the search key as a sentinel. </w:t>
      </w:r>
    </w:p>
    <w:p w14:paraId="2709798C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sequentially until the key is found. </w:t>
      </w:r>
    </w:p>
    <w:p w14:paraId="3188B0F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index is within the original array, the element is found. </w:t>
      </w:r>
    </w:p>
    <w:p w14:paraId="63FA146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the element is not found. </w:t>
      </w:r>
    </w:p>
    <w:p w14:paraId="0BEC918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and comparison count. </w:t>
      </w:r>
    </w:p>
    <w:p w14:paraId="0D96A13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66B25F1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sentinel_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63F5E49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a =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gramEnd"/>
      <w:r w:rsidRPr="00F76199">
        <w:rPr>
          <w:rFonts w:ascii="Times New Roman" w:hAnsi="Times New Roman" w:cs="Times New Roman"/>
          <w:lang w:val="en-IN"/>
        </w:rPr>
        <w:t>:]</w:t>
      </w:r>
    </w:p>
    <w:p w14:paraId="6B4F77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n = 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(a)</w:t>
      </w:r>
    </w:p>
    <w:p w14:paraId="62B20D7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a.append</w:t>
      </w:r>
      <w:proofErr w:type="spellEnd"/>
      <w:proofErr w:type="gramEnd"/>
      <w:r w:rsidRPr="00F76199">
        <w:rPr>
          <w:rFonts w:ascii="Times New Roman" w:hAnsi="Times New Roman" w:cs="Times New Roman"/>
          <w:lang w:val="en-IN"/>
        </w:rPr>
        <w:t>(key)</w:t>
      </w:r>
    </w:p>
    <w:p w14:paraId="63BB6CD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84C43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0</w:t>
      </w:r>
    </w:p>
    <w:p w14:paraId="10D7060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240E60E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6A95B0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while a[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 w:rsidRPr="00F76199">
        <w:rPr>
          <w:rFonts w:ascii="Times New Roman" w:hAnsi="Times New Roman" w:cs="Times New Roman"/>
          <w:lang w:val="en-IN"/>
        </w:rPr>
        <w:t>] !</w:t>
      </w:r>
      <w:proofErr w:type="gramEnd"/>
      <w:r w:rsidRPr="00F76199">
        <w:rPr>
          <w:rFonts w:ascii="Times New Roman" w:hAnsi="Times New Roman" w:cs="Times New Roman"/>
          <w:lang w:val="en-IN"/>
        </w:rPr>
        <w:t>= key:</w:t>
      </w:r>
    </w:p>
    <w:p w14:paraId="3A153F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5C38DB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+= 1</w:t>
      </w:r>
    </w:p>
    <w:p w14:paraId="0C587F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31DAC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+= 1</w:t>
      </w:r>
    </w:p>
    <w:p w14:paraId="25A3F3E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D050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&lt; n:</w:t>
      </w:r>
    </w:p>
    <w:p w14:paraId="5BB1684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3FF981E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else:</w:t>
      </w:r>
    </w:p>
    <w:p w14:paraId="61F9FB5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-1, comparisons</w:t>
      </w:r>
    </w:p>
    <w:p w14:paraId="4E2B68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25AD6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[14, 9, 22, 35, 18, 41, 27]</w:t>
      </w:r>
    </w:p>
    <w:p w14:paraId="21D5E62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25EABC6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94BC1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sentinel_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A4AF07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F6E7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761F125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"Position found:",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2110BF2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1A81D95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027CA6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30644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 count:", comp)</w:t>
      </w:r>
    </w:p>
    <w:p w14:paraId="227DD33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01DB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14 9 22 35 18 41 27</w:t>
      </w:r>
    </w:p>
    <w:p w14:paraId="1E0D20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78A9465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0FC0B2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Position found: 5</w:t>
      </w:r>
    </w:p>
    <w:p w14:paraId="30450D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 count: 5</w:t>
      </w:r>
    </w:p>
    <w:p w14:paraId="64228BC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1C5A6E8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Sentinel Sequential Search was implemented successfully.</w:t>
      </w:r>
    </w:p>
    <w:p w14:paraId="544EDADA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1FD3AED">
          <v:rect id="_x0000_i1029" style="width:0;height:1.5pt" o:hralign="center" o:hrstd="t" o:hr="t" fillcolor="#a0a0a0" stroked="f"/>
        </w:pict>
      </w:r>
    </w:p>
    <w:p w14:paraId="702EC4A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37: Sequential Search on Student Register Numbers</w:t>
      </w:r>
    </w:p>
    <w:p w14:paraId="4D3BCE6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A6A30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search for a student register number using Sequential Search.</w:t>
      </w:r>
    </w:p>
    <w:p w14:paraId="26C1DB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6157933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register numbers. </w:t>
      </w:r>
    </w:p>
    <w:p w14:paraId="30D7954F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5987D43C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register number with the key. </w:t>
      </w:r>
    </w:p>
    <w:p w14:paraId="4AE5E826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7107D849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"Not Found". </w:t>
      </w:r>
    </w:p>
    <w:p w14:paraId="55016A9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2632F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register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227B2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67F3A4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08F244F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514C4C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7730562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466BE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= [101,102,103,104,105,106]</w:t>
      </w:r>
    </w:p>
    <w:p w14:paraId="44AD29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104</w:t>
      </w:r>
    </w:p>
    <w:p w14:paraId="422926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C0F4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register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register, key)</w:t>
      </w:r>
    </w:p>
    <w:p w14:paraId="687AA2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43AE46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0FC785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"Register Number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745335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373DC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"Register Number not found")</w:t>
      </w:r>
    </w:p>
    <w:p w14:paraId="585582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38714C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101 102 103 104 105 106</w:t>
      </w:r>
    </w:p>
    <w:p w14:paraId="5036477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104</w:t>
      </w:r>
    </w:p>
    <w:p w14:paraId="4D60097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577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Number found at position 4</w:t>
      </w:r>
    </w:p>
    <w:p w14:paraId="4EB9FD5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5038CD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register number was found successfully using Sequential Search.</w:t>
      </w:r>
    </w:p>
    <w:p w14:paraId="2E2A8189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ACA89C9">
          <v:rect id="_x0000_i1030" style="width:0;height:1.5pt" o:hralign="center" o:hrstd="t" o:hr="t" fillcolor="#a0a0a0" stroked="f"/>
        </w:pict>
      </w:r>
    </w:p>
    <w:p w14:paraId="2FB833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38: Sequential Search for String Data</w:t>
      </w:r>
    </w:p>
    <w:p w14:paraId="488C0C4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3FBF2E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perform Sequential Search on string data.</w:t>
      </w:r>
    </w:p>
    <w:p w14:paraId="245C156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BAEA13B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list of names. </w:t>
      </w:r>
    </w:p>
    <w:p w14:paraId="756C3BD5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name. </w:t>
      </w:r>
    </w:p>
    <w:p w14:paraId="54404DB1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name with the search key. </w:t>
      </w:r>
    </w:p>
    <w:p w14:paraId="41F16E1F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661A678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lastRenderedPageBreak/>
        <w:t>Program</w:t>
      </w:r>
    </w:p>
    <w:p w14:paraId="1E02EF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string_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names, key):</w:t>
      </w:r>
    </w:p>
    <w:p w14:paraId="71ABD2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(names)):</w:t>
      </w:r>
    </w:p>
    <w:p w14:paraId="67A7206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names[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119319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533B07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1AAA25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C75DB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names = ["</w:t>
      </w:r>
      <w:proofErr w:type="spellStart"/>
      <w:r w:rsidRPr="00F76199">
        <w:rPr>
          <w:rFonts w:ascii="Times New Roman" w:hAnsi="Times New Roman" w:cs="Times New Roman"/>
          <w:lang w:val="en-IN"/>
        </w:rPr>
        <w:t>Anu","Bala","Charan","Deepa","Esha","Farhan</w:t>
      </w:r>
      <w:proofErr w:type="spellEnd"/>
      <w:r w:rsidRPr="00F76199">
        <w:rPr>
          <w:rFonts w:ascii="Times New Roman" w:hAnsi="Times New Roman" w:cs="Times New Roman"/>
          <w:lang w:val="en-IN"/>
        </w:rPr>
        <w:t>"]</w:t>
      </w:r>
    </w:p>
    <w:p w14:paraId="2078B7B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"Deepa"</w:t>
      </w:r>
    </w:p>
    <w:p w14:paraId="522DA3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BDBD2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string_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names, key)</w:t>
      </w:r>
    </w:p>
    <w:p w14:paraId="7B28FC9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E6FA58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4C2E9A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"Name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32E000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68AE4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"Name not found")</w:t>
      </w:r>
    </w:p>
    <w:p w14:paraId="2974A46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AD31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Anu Bala Charan Deepa Esha Farhan</w:t>
      </w:r>
    </w:p>
    <w:p w14:paraId="0F73B1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Deepa</w:t>
      </w:r>
    </w:p>
    <w:p w14:paraId="6467B01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DC7A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 found at position 4</w:t>
      </w:r>
    </w:p>
    <w:p w14:paraId="3D5C96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3F617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string was searched successfully using Sequential Search.</w:t>
      </w:r>
    </w:p>
    <w:p w14:paraId="32ED2669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14CF3E">
          <v:rect id="_x0000_i1031" style="width:0;height:1.5pt" o:hralign="center" o:hrstd="t" o:hr="t" fillcolor="#a0a0a0" stroked="f"/>
        </w:pict>
      </w:r>
    </w:p>
    <w:p w14:paraId="4EE7490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39: Sequential Search on a 2-D Matrix</w:t>
      </w:r>
    </w:p>
    <w:p w14:paraId="19E8BAC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105231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search an element in a two-dimensional matrix using Sequential Search.</w:t>
      </w:r>
    </w:p>
    <w:p w14:paraId="3C3246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FC8769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matrix. </w:t>
      </w:r>
    </w:p>
    <w:p w14:paraId="787A7EFB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0E66546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Traverse each row and column. </w:t>
      </w:r>
    </w:p>
    <w:p w14:paraId="06C0B895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element. </w:t>
      </w:r>
    </w:p>
    <w:p w14:paraId="2A75D258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row and column if found. </w:t>
      </w:r>
    </w:p>
    <w:p w14:paraId="051345E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F6C55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matrix_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matrix, key):</w:t>
      </w:r>
    </w:p>
    <w:p w14:paraId="0A293DB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(matrix)):</w:t>
      </w:r>
    </w:p>
    <w:p w14:paraId="6B3250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for j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(matrix[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])):</w:t>
      </w:r>
    </w:p>
    <w:p w14:paraId="0457891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if matrix[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][j] == key:</w:t>
      </w:r>
    </w:p>
    <w:p w14:paraId="2D31F3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j + 1</w:t>
      </w:r>
    </w:p>
    <w:p w14:paraId="7048AA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-1</w:t>
      </w:r>
    </w:p>
    <w:p w14:paraId="2EC5B4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AD7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matrix = [</w:t>
      </w:r>
    </w:p>
    <w:p w14:paraId="27674F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[12,8,15],</w:t>
      </w:r>
    </w:p>
    <w:p w14:paraId="416429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[5,18,27],</w:t>
      </w:r>
    </w:p>
    <w:p w14:paraId="3A9A98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[9,11,24]</w:t>
      </w:r>
    </w:p>
    <w:p w14:paraId="57D3B3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]</w:t>
      </w:r>
    </w:p>
    <w:p w14:paraId="6F90701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32849D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0BA68F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FE3E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row, col = </w:t>
      </w:r>
      <w:proofErr w:type="spellStart"/>
      <w:r w:rsidRPr="00F76199">
        <w:rPr>
          <w:rFonts w:ascii="Times New Roman" w:hAnsi="Times New Roman" w:cs="Times New Roman"/>
          <w:lang w:val="en-IN"/>
        </w:rPr>
        <w:t>matrix_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matrix, key)</w:t>
      </w:r>
    </w:p>
    <w:p w14:paraId="3503FFE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7C5F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gramStart"/>
      <w:r w:rsidRPr="00F76199">
        <w:rPr>
          <w:rFonts w:ascii="Times New Roman" w:hAnsi="Times New Roman" w:cs="Times New Roman"/>
          <w:lang w:val="en-IN"/>
        </w:rPr>
        <w:t>row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3F68F9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found at Row", row, "Column", col)</w:t>
      </w:r>
    </w:p>
    <w:p w14:paraId="39321C8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27C468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04AB3F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BD63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12 8 15</w:t>
      </w:r>
    </w:p>
    <w:p w14:paraId="54A35A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5 18 27</w:t>
      </w:r>
    </w:p>
    <w:p w14:paraId="19D679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9 11 24</w:t>
      </w:r>
    </w:p>
    <w:p w14:paraId="53FBCF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E603A4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4CA875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5BE381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Row 3 Column 3</w:t>
      </w:r>
    </w:p>
    <w:p w14:paraId="1D7A828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FEF3E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element was found successfully in the matrix using Sequential Search.</w:t>
      </w:r>
    </w:p>
    <w:p w14:paraId="182C68F8" w14:textId="77777777" w:rsidR="00F76199" w:rsidRPr="00F76199" w:rsidRDefault="00000000" w:rsidP="00F7619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45F54AB">
          <v:rect id="_x0000_i1032" style="width:0;height:1.5pt" o:hralign="center" o:hrstd="t" o:hr="t" fillcolor="#a0a0a0" stroked="f"/>
        </w:pict>
      </w:r>
    </w:p>
    <w:p w14:paraId="7AC3A97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40: Sequential Search Performance Analysis</w:t>
      </w:r>
    </w:p>
    <w:p w14:paraId="3F4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72E9D8F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F76199">
        <w:rPr>
          <w:rFonts w:ascii="Times New Roman" w:hAnsi="Times New Roman" w:cs="Times New Roman"/>
          <w:lang w:val="en-IN"/>
        </w:rPr>
        <w:t>analyze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the performance of Sequential Search.</w:t>
      </w:r>
    </w:p>
    <w:p w14:paraId="103591B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24CC02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array. </w:t>
      </w:r>
    </w:p>
    <w:p w14:paraId="08B36C7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66545E3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4DAED658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each comparison. </w:t>
      </w:r>
    </w:p>
    <w:p w14:paraId="4761C58F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0CE4E5C1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best, average, worst case and complexity. </w:t>
      </w:r>
    </w:p>
    <w:p w14:paraId="444ED8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FDB74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performance_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41137A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comparisons = 0</w:t>
      </w:r>
    </w:p>
    <w:p w14:paraId="23541C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CD436D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24482EB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03427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"Comparing",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], "with", key)</w:t>
      </w:r>
    </w:p>
    <w:p w14:paraId="6BE89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D821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0283C8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+ 1)</w:t>
      </w:r>
    </w:p>
    <w:p w14:paraId="14B430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"Comparisons =", comparisons)</w:t>
      </w:r>
    </w:p>
    <w:p w14:paraId="5FAA6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</w:t>
      </w:r>
    </w:p>
    <w:p w14:paraId="274424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C335A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592C56B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"Comparisons =", comparisons)</w:t>
      </w:r>
    </w:p>
    <w:p w14:paraId="1508109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711D5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[45,23,67,12,89,34,56,78,90,11,29,73,18,64,37]</w:t>
      </w:r>
    </w:p>
    <w:p w14:paraId="1B804E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535CD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"Search for 73")</w:t>
      </w:r>
    </w:p>
    <w:p w14:paraId="2D1E164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(arr,73)</w:t>
      </w:r>
    </w:p>
    <w:p w14:paraId="764957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6B505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nSearch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for 18")</w:t>
      </w:r>
    </w:p>
    <w:p w14:paraId="19A4AD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(arr,18)</w:t>
      </w:r>
    </w:p>
    <w:p w14:paraId="5DA894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74C4E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nSearch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for 100")</w:t>
      </w:r>
    </w:p>
    <w:p w14:paraId="356BF9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(arr,100)</w:t>
      </w:r>
    </w:p>
    <w:p w14:paraId="0A436FD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2771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nComplexity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Analysis")</w:t>
      </w:r>
    </w:p>
    <w:p w14:paraId="7C4519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"Best Case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1)")</w:t>
      </w:r>
    </w:p>
    <w:p w14:paraId="01F29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"Average Case = O(n)")</w:t>
      </w:r>
    </w:p>
    <w:p w14:paraId="52D45B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"Worst Case = O(n)")</w:t>
      </w:r>
    </w:p>
    <w:p w14:paraId="37D77E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"Space Complexity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1)")</w:t>
      </w:r>
    </w:p>
    <w:p w14:paraId="610D5E3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8E576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</w:t>
      </w:r>
    </w:p>
    <w:p w14:paraId="76029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45 23 67 12 89 34 56 78 90 11 29 73 18 64 37</w:t>
      </w:r>
    </w:p>
    <w:p w14:paraId="5C6DA4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482F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Keys:</w:t>
      </w:r>
    </w:p>
    <w:p w14:paraId="6D44AB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73</w:t>
      </w:r>
    </w:p>
    <w:p w14:paraId="7E68B5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18</w:t>
      </w:r>
    </w:p>
    <w:p w14:paraId="1218C6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100</w:t>
      </w:r>
    </w:p>
    <w:p w14:paraId="5B830DC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DB3CA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73</w:t>
      </w:r>
    </w:p>
    <w:p w14:paraId="057445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12</w:t>
      </w:r>
    </w:p>
    <w:p w14:paraId="589D8D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12</w:t>
      </w:r>
    </w:p>
    <w:p w14:paraId="2F5A13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DA5A9F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18</w:t>
      </w:r>
    </w:p>
    <w:p w14:paraId="4775E74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13</w:t>
      </w:r>
    </w:p>
    <w:p w14:paraId="11378A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13</w:t>
      </w:r>
    </w:p>
    <w:p w14:paraId="1ABECC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BF017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100</w:t>
      </w:r>
    </w:p>
    <w:p w14:paraId="4EA8B67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396C7A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15</w:t>
      </w:r>
    </w:p>
    <w:p w14:paraId="1195EC6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99F5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Best Case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</w:t>
      </w:r>
    </w:p>
    <w:p w14:paraId="105A7C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Average Case = O(n)</w:t>
      </w:r>
    </w:p>
    <w:p w14:paraId="7A66AA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Worst Case = O(n)</w:t>
      </w:r>
    </w:p>
    <w:p w14:paraId="4FB7B5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Space Complexity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</w:t>
      </w:r>
    </w:p>
    <w:p w14:paraId="55B0C4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95FAB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Thus, Sequential Search was implemented successfully and its performance was </w:t>
      </w:r>
      <w:proofErr w:type="spellStart"/>
      <w:r w:rsidRPr="00F76199">
        <w:rPr>
          <w:rFonts w:ascii="Times New Roman" w:hAnsi="Times New Roman" w:cs="Times New Roman"/>
          <w:lang w:val="en-IN"/>
        </w:rPr>
        <w:t>analyzed</w:t>
      </w:r>
      <w:proofErr w:type="spellEnd"/>
      <w:r w:rsidRPr="00F76199">
        <w:rPr>
          <w:rFonts w:ascii="Times New Roman" w:hAnsi="Times New Roman" w:cs="Times New Roman"/>
          <w:lang w:val="en-IN"/>
        </w:rPr>
        <w:t>.</w:t>
      </w:r>
    </w:p>
    <w:p w14:paraId="534FFF0B" w14:textId="77777777" w:rsidR="00F76199" w:rsidRDefault="00F76199">
      <w:pPr>
        <w:rPr>
          <w:rFonts w:ascii="Times New Roman" w:hAnsi="Times New Roman" w:cs="Times New Roman"/>
        </w:rPr>
      </w:pPr>
    </w:p>
    <w:p w14:paraId="20940630" w14:textId="77777777" w:rsidR="00F76199" w:rsidRDefault="00F76199">
      <w:pPr>
        <w:rPr>
          <w:rFonts w:ascii="Times New Roman" w:hAnsi="Times New Roman" w:cs="Times New Roman"/>
        </w:rPr>
      </w:pPr>
    </w:p>
    <w:p w14:paraId="31B2749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41: Brute Force String Matching – Find the First Occurrence</w:t>
      </w:r>
    </w:p>
    <w:p w14:paraId="262FCD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2F513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implement the Brute Force String Matching algorithm to find the first occurrence of a pattern in a given text.</w:t>
      </w:r>
    </w:p>
    <w:p w14:paraId="5EEB53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501246B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17DECFC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the pattern with every possible position in the text. </w:t>
      </w:r>
    </w:p>
    <w:p w14:paraId="59D4B90A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all characters match, display the starting position. </w:t>
      </w:r>
    </w:p>
    <w:p w14:paraId="50CB88A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 continue searching. </w:t>
      </w:r>
    </w:p>
    <w:p w14:paraId="2B4553B8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no match is found, display "Pattern not found." </w:t>
      </w:r>
    </w:p>
    <w:p w14:paraId="1DA97B6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9F01C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5B74AF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268554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6400B6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5384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41087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j = 0</w:t>
      </w:r>
    </w:p>
    <w:p w14:paraId="7C1570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j &lt; m and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j] == pattern[j]:</w:t>
      </w:r>
    </w:p>
    <w:p w14:paraId="5D9076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j += 1</w:t>
      </w:r>
    </w:p>
    <w:p w14:paraId="0A318F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j == m:</w:t>
      </w:r>
    </w:p>
    <w:p w14:paraId="2A4E347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return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</w:p>
    <w:p w14:paraId="1540B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ED5B2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-1</w:t>
      </w:r>
    </w:p>
    <w:p w14:paraId="171CF8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D86E3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"ALGORITHM"</w:t>
      </w:r>
    </w:p>
    <w:p w14:paraId="4AC08D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"RITH"</w:t>
      </w:r>
    </w:p>
    <w:p w14:paraId="5803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CC930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6D571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2FEB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C8077A">
        <w:rPr>
          <w:rFonts w:ascii="Times New Roman" w:hAnsi="Times New Roman" w:cs="Times New Roman"/>
          <w:lang w:val="en-IN"/>
        </w:rPr>
        <w:t>= -1:</w:t>
      </w:r>
    </w:p>
    <w:p w14:paraId="097C6D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058A29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20753D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4CCFFF7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28861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ALGORITHM</w:t>
      </w:r>
    </w:p>
    <w:p w14:paraId="2522B2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RITH</w:t>
      </w:r>
    </w:p>
    <w:p w14:paraId="3F31F7D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FD50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316E79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0C08F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Brute Force String Matching algorithm was implemented successfully.</w:t>
      </w:r>
    </w:p>
    <w:p w14:paraId="765DAC9E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6CA2911">
          <v:rect id="_x0000_i1033" style="width:0;height:1.5pt" o:hralign="center" o:hrstd="t" o:hr="t" fillcolor="#a0a0a0" stroked="f"/>
        </w:pict>
      </w:r>
    </w:p>
    <w:p w14:paraId="02B4147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42: Brute Force String Matching – Find All Occurrences</w:t>
      </w:r>
    </w:p>
    <w:p w14:paraId="51823AB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C12CF9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all occurrences of a pattern in a text using the Brute Force String Matching algorithm.</w:t>
      </w:r>
    </w:p>
    <w:p w14:paraId="48B236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7E1051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0E8D3F9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the pattern at every possible position. </w:t>
      </w:r>
    </w:p>
    <w:p w14:paraId="5BCD3DA0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every matching index. </w:t>
      </w:r>
    </w:p>
    <w:p w14:paraId="6BC1FEAF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all occurrences. </w:t>
      </w:r>
    </w:p>
    <w:p w14:paraId="0C547E6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08309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find_</w:t>
      </w:r>
      <w:proofErr w:type="gramStart"/>
      <w:r w:rsidRPr="00C8077A">
        <w:rPr>
          <w:rFonts w:ascii="Times New Roman" w:hAnsi="Times New Roman" w:cs="Times New Roman"/>
          <w:lang w:val="en-IN"/>
        </w:rPr>
        <w:t>all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5E0B38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6F94F8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4116DC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1E877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found = False</w:t>
      </w:r>
    </w:p>
    <w:p w14:paraId="1F3EB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547D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1B4E2D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text[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i:i</w:t>
      </w:r>
      <w:proofErr w:type="gramEnd"/>
      <w:r w:rsidRPr="00C8077A">
        <w:rPr>
          <w:rFonts w:ascii="Times New Roman" w:hAnsi="Times New Roman" w:cs="Times New Roman"/>
          <w:lang w:val="en-IN"/>
        </w:rPr>
        <w:t>+m</w:t>
      </w:r>
      <w:proofErr w:type="spellEnd"/>
      <w:r w:rsidRPr="00C8077A">
        <w:rPr>
          <w:rFonts w:ascii="Times New Roman" w:hAnsi="Times New Roman" w:cs="Times New Roman"/>
          <w:lang w:val="en-IN"/>
        </w:rPr>
        <w:t>] == pattern:</w:t>
      </w:r>
    </w:p>
    <w:p w14:paraId="213614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2C9A8A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7D5741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80F4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not found:</w:t>
      </w:r>
    </w:p>
    <w:p w14:paraId="493B54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041EF2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254BB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"ABABABABA"</w:t>
      </w:r>
    </w:p>
    <w:p w14:paraId="77A7E7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"ABA"</w:t>
      </w:r>
    </w:p>
    <w:p w14:paraId="7F6D85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798BF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find_</w:t>
      </w:r>
      <w:proofErr w:type="gramStart"/>
      <w:r w:rsidRPr="00C8077A">
        <w:rPr>
          <w:rFonts w:ascii="Times New Roman" w:hAnsi="Times New Roman" w:cs="Times New Roman"/>
          <w:lang w:val="en-IN"/>
        </w:rPr>
        <w:t>all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29F0642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3F5BA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ABABABABA</w:t>
      </w:r>
    </w:p>
    <w:p w14:paraId="47ABD8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ABA</w:t>
      </w:r>
    </w:p>
    <w:p w14:paraId="26A0877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77A01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found at index 0</w:t>
      </w:r>
    </w:p>
    <w:p w14:paraId="1E949B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2</w:t>
      </w:r>
    </w:p>
    <w:p w14:paraId="460EB7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3D91EE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6</w:t>
      </w:r>
    </w:p>
    <w:p w14:paraId="2280307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ACFDF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all occurrences of the pattern were found successfully.</w:t>
      </w:r>
    </w:p>
    <w:p w14:paraId="03AB15CA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4962840">
          <v:rect id="_x0000_i1034" style="width:0;height:1.5pt" o:hralign="center" o:hrstd="t" o:hr="t" fillcolor="#a0a0a0" stroked="f"/>
        </w:pict>
      </w:r>
    </w:p>
    <w:p w14:paraId="556F937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43: Brute Force String Matching – Comparison Table</w:t>
      </w:r>
    </w:p>
    <w:p w14:paraId="347A099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8CE9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display the character comparisons performed during Brute Force String Matching.</w:t>
      </w:r>
    </w:p>
    <w:p w14:paraId="398C7B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70ECF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503EBEA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1224019B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every comparison. </w:t>
      </w:r>
    </w:p>
    <w:p w14:paraId="0A5E45FE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Stop when the pattern is found. </w:t>
      </w:r>
    </w:p>
    <w:p w14:paraId="5DAFDA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E7030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compare(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7108AC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74D064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79A013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D0B7B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0C9E65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nChecking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position",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3AE8B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3A3D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3A21EC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j], "==", pattern[j])</w:t>
      </w:r>
    </w:p>
    <w:p w14:paraId="42758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143A0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if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</w:t>
      </w:r>
      <w:proofErr w:type="gramStart"/>
      <w:r w:rsidRPr="00C8077A">
        <w:rPr>
          <w:rFonts w:ascii="Times New Roman" w:hAnsi="Times New Roman" w:cs="Times New Roman"/>
          <w:lang w:val="en-IN"/>
        </w:rPr>
        <w:t>] !</w:t>
      </w:r>
      <w:proofErr w:type="gramEnd"/>
      <w:r w:rsidRPr="00C8077A">
        <w:rPr>
          <w:rFonts w:ascii="Times New Roman" w:hAnsi="Times New Roman" w:cs="Times New Roman"/>
          <w:lang w:val="en-IN"/>
        </w:rPr>
        <w:t>= pattern[j]:</w:t>
      </w:r>
    </w:p>
    <w:p w14:paraId="0A6E02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396512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57237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39DAD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1BBA10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4C1F59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B67F7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"COMPUTER"</w:t>
      </w:r>
    </w:p>
    <w:p w14:paraId="1945D6E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"PUT"</w:t>
      </w:r>
    </w:p>
    <w:p w14:paraId="2751E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CD8A4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compare(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6E27F7C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E5990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COMPUTER</w:t>
      </w:r>
    </w:p>
    <w:p w14:paraId="1D176C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PUT</w:t>
      </w:r>
    </w:p>
    <w:p w14:paraId="26BD05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C8F503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Checking position 3</w:t>
      </w:r>
    </w:p>
    <w:p w14:paraId="6104C7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 == P</w:t>
      </w:r>
    </w:p>
    <w:p w14:paraId="0F78FA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U == U</w:t>
      </w:r>
    </w:p>
    <w:p w14:paraId="2F29D0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 == T</w:t>
      </w:r>
    </w:p>
    <w:p w14:paraId="72345F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3</w:t>
      </w:r>
    </w:p>
    <w:p w14:paraId="5E3B4E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433C51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comparison process of Brute Force String Matching was displayed successfully.</w:t>
      </w:r>
    </w:p>
    <w:p w14:paraId="711C8633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92E621">
          <v:rect id="_x0000_i1035" style="width:0;height:1.5pt" o:hralign="center" o:hrstd="t" o:hr="t" fillcolor="#a0a0a0" stroked="f"/>
        </w:pict>
      </w:r>
    </w:p>
    <w:p w14:paraId="6E554EF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44: Brute Force String Matching – Count Comparisons</w:t>
      </w:r>
    </w:p>
    <w:p w14:paraId="59C3E82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BADC2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count the total number of character comparisons during Brute Force String Matching.</w:t>
      </w:r>
    </w:p>
    <w:p w14:paraId="63FC90E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Algorithm</w:t>
      </w:r>
    </w:p>
    <w:p w14:paraId="6B4EC002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4728F660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09809F37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Count every comparison. </w:t>
      </w:r>
    </w:p>
    <w:p w14:paraId="2668A865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1810F30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D4705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comparison_</w:t>
      </w:r>
      <w:proofErr w:type="gramStart"/>
      <w:r w:rsidRPr="00C8077A">
        <w:rPr>
          <w:rFonts w:ascii="Times New Roman" w:hAnsi="Times New Roman" w:cs="Times New Roman"/>
          <w:lang w:val="en-IN"/>
        </w:rPr>
        <w:t>count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08A4B93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326342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2506DD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67DE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count = 0</w:t>
      </w:r>
    </w:p>
    <w:p w14:paraId="12DB55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36774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32EF51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220D63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count += 1</w:t>
      </w:r>
    </w:p>
    <w:p w14:paraId="76BBE3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1073E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</w:t>
      </w:r>
      <w:proofErr w:type="gramStart"/>
      <w:r w:rsidRPr="00C8077A">
        <w:rPr>
          <w:rFonts w:ascii="Times New Roman" w:hAnsi="Times New Roman" w:cs="Times New Roman"/>
          <w:lang w:val="en-IN"/>
        </w:rPr>
        <w:t>] !</w:t>
      </w:r>
      <w:proofErr w:type="gramEnd"/>
      <w:r w:rsidRPr="00C8077A">
        <w:rPr>
          <w:rFonts w:ascii="Times New Roman" w:hAnsi="Times New Roman" w:cs="Times New Roman"/>
          <w:lang w:val="en-IN"/>
        </w:rPr>
        <w:t>= pattern[j]:</w:t>
      </w:r>
    </w:p>
    <w:p w14:paraId="2DFFC4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481451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95CC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63C2DC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4595E8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230FAB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3FAA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"Total comparisons =", count)</w:t>
      </w:r>
    </w:p>
    <w:p w14:paraId="44892D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933C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"MISSISSIPPI"</w:t>
      </w:r>
    </w:p>
    <w:p w14:paraId="74887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= "ISS"</w:t>
      </w:r>
    </w:p>
    <w:p w14:paraId="320BBB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72F2A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comparison_</w:t>
      </w:r>
      <w:proofErr w:type="gramStart"/>
      <w:r w:rsidRPr="00C8077A">
        <w:rPr>
          <w:rFonts w:ascii="Times New Roman" w:hAnsi="Times New Roman" w:cs="Times New Roman"/>
          <w:lang w:val="en-IN"/>
        </w:rPr>
        <w:t>count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3781B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FA2C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MISSISSIPPI</w:t>
      </w:r>
    </w:p>
    <w:p w14:paraId="469542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ISS</w:t>
      </w:r>
    </w:p>
    <w:p w14:paraId="672D073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57AFE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1</w:t>
      </w:r>
    </w:p>
    <w:p w14:paraId="1A6F66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comparisons = 4</w:t>
      </w:r>
    </w:p>
    <w:p w14:paraId="3EBED2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9A5C0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total number of comparisons was counted successfully.</w:t>
      </w:r>
    </w:p>
    <w:p w14:paraId="26D59236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19379C0">
          <v:rect id="_x0000_i1036" style="width:0;height:1.5pt" o:hralign="center" o:hrstd="t" o:hr="t" fillcolor="#a0a0a0" stroked="f"/>
        </w:pict>
      </w:r>
    </w:p>
    <w:p w14:paraId="6A56FA8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45: Brute Force String Matching – Complexity Analysis</w:t>
      </w:r>
    </w:p>
    <w:p w14:paraId="25D70AB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5C366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C8077A">
        <w:rPr>
          <w:rFonts w:ascii="Times New Roman" w:hAnsi="Times New Roman" w:cs="Times New Roman"/>
          <w:lang w:val="en-IN"/>
        </w:rPr>
        <w:t>analyze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the Best Case, Average Case, and </w:t>
      </w:r>
      <w:proofErr w:type="gramStart"/>
      <w:r w:rsidRPr="00C8077A">
        <w:rPr>
          <w:rFonts w:ascii="Times New Roman" w:hAnsi="Times New Roman" w:cs="Times New Roman"/>
          <w:lang w:val="en-IN"/>
        </w:rPr>
        <w:t>Worst Case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complexity of the Brute Force String Matching algorithm.</w:t>
      </w:r>
    </w:p>
    <w:p w14:paraId="742ECA7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1993CA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6A478984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Search for the pattern using Brute Force. </w:t>
      </w:r>
    </w:p>
    <w:p w14:paraId="557384B0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whether the pattern exists. </w:t>
      </w:r>
    </w:p>
    <w:p w14:paraId="4BB637D1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complexities. </w:t>
      </w:r>
    </w:p>
    <w:p w14:paraId="28882BA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AFED6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6D7693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790B7A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486B7F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F11A5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430025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text[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i:i</w:t>
      </w:r>
      <w:proofErr w:type="gramEnd"/>
      <w:r w:rsidRPr="00C8077A">
        <w:rPr>
          <w:rFonts w:ascii="Times New Roman" w:hAnsi="Times New Roman" w:cs="Times New Roman"/>
          <w:lang w:val="en-IN"/>
        </w:rPr>
        <w:t>+m</w:t>
      </w:r>
      <w:proofErr w:type="spellEnd"/>
      <w:r w:rsidRPr="00C8077A">
        <w:rPr>
          <w:rFonts w:ascii="Times New Roman" w:hAnsi="Times New Roman" w:cs="Times New Roman"/>
          <w:lang w:val="en-IN"/>
        </w:rPr>
        <w:t>] == pattern:</w:t>
      </w:r>
    </w:p>
    <w:p w14:paraId="779F79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C0806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1ADFA7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13199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36D7E0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BF5E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"DATASTRUCTURES"</w:t>
      </w:r>
    </w:p>
    <w:p w14:paraId="529984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"STRUCT"</w:t>
      </w:r>
    </w:p>
    <w:p w14:paraId="66777C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FC04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2F4BC4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8ADF0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nComplexity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Analysis")</w:t>
      </w:r>
    </w:p>
    <w:p w14:paraId="13E9C8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"Best Case 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0AAFF0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"Average </w:t>
      </w:r>
      <w:proofErr w:type="gramStart"/>
      <w:r w:rsidRPr="00C8077A">
        <w:rPr>
          <w:rFonts w:ascii="Times New Roman" w:hAnsi="Times New Roman" w:cs="Times New Roman"/>
          <w:lang w:val="en-IN"/>
        </w:rPr>
        <w:t>Case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O(nm)")</w:t>
      </w:r>
    </w:p>
    <w:p w14:paraId="1A9947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"Worst Case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O(nm)")</w:t>
      </w:r>
    </w:p>
    <w:p w14:paraId="054FD1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62138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35F04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DATASTRUCTURES</w:t>
      </w:r>
    </w:p>
    <w:p w14:paraId="0F3F33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STRUCT</w:t>
      </w:r>
    </w:p>
    <w:p w14:paraId="069A180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0990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A79C9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360F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Complexity Analysis</w:t>
      </w:r>
    </w:p>
    <w:p w14:paraId="7DFA7C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Best Case 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0D9935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Average </w:t>
      </w:r>
      <w:proofErr w:type="gramStart"/>
      <w:r w:rsidRPr="00C8077A">
        <w:rPr>
          <w:rFonts w:ascii="Times New Roman" w:hAnsi="Times New Roman" w:cs="Times New Roman"/>
          <w:lang w:val="en-IN"/>
        </w:rPr>
        <w:t>Case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</w:t>
      </w:r>
    </w:p>
    <w:p w14:paraId="4993F5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Worst Case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</w:t>
      </w:r>
    </w:p>
    <w:p w14:paraId="4C4302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41B62B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4AC89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Thus, the Brute Force String Matching algorithm was implemented successfully, and its time and space complexities were </w:t>
      </w:r>
      <w:proofErr w:type="spellStart"/>
      <w:r w:rsidRPr="00C8077A">
        <w:rPr>
          <w:rFonts w:ascii="Times New Roman" w:hAnsi="Times New Roman" w:cs="Times New Roman"/>
          <w:lang w:val="en-IN"/>
        </w:rPr>
        <w:t>analyzed</w:t>
      </w:r>
      <w:proofErr w:type="spellEnd"/>
      <w:r w:rsidRPr="00C8077A">
        <w:rPr>
          <w:rFonts w:ascii="Times New Roman" w:hAnsi="Times New Roman" w:cs="Times New Roman"/>
          <w:lang w:val="en-IN"/>
        </w:rPr>
        <w:t>.</w:t>
      </w:r>
    </w:p>
    <w:p w14:paraId="3F27274E" w14:textId="77777777" w:rsidR="00F76199" w:rsidRDefault="00F76199">
      <w:pPr>
        <w:rPr>
          <w:rFonts w:ascii="Times New Roman" w:hAnsi="Times New Roman" w:cs="Times New Roman"/>
        </w:rPr>
      </w:pPr>
    </w:p>
    <w:p w14:paraId="6EE0C10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46: Closest Pair of Points Using Brute Force</w:t>
      </w:r>
    </w:p>
    <w:p w14:paraId="3F5957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618720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in a set of 2D points using the brute force approach.</w:t>
      </w:r>
    </w:p>
    <w:p w14:paraId="17F8EB5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3681BFA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list of points. </w:t>
      </w:r>
    </w:p>
    <w:p w14:paraId="0C061D57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Euclidean distance between every pair of points. </w:t>
      </w:r>
    </w:p>
    <w:p w14:paraId="61A04C13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Keep track of the minimum distance. </w:t>
      </w:r>
    </w:p>
    <w:p w14:paraId="5D935AF4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 and minimum distance. </w:t>
      </w:r>
    </w:p>
    <w:p w14:paraId="79152B9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C3712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7C346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96F2AF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p1, p2):</w:t>
      </w:r>
    </w:p>
    <w:p w14:paraId="08CFFC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math.sqrt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((p1[0]-p2[0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*2 + (p1[1]-p2[1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*2)</w:t>
      </w:r>
    </w:p>
    <w:p w14:paraId="2E1C71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44D5F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(4,5), (7,8), (3,1)]</w:t>
      </w:r>
    </w:p>
    <w:p w14:paraId="7753EAF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69C8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1A4E9C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54E3D5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7E761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6585D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9C910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distance(points[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19611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d &lt;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453453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d</w:t>
      </w:r>
    </w:p>
    <w:p w14:paraId="037E25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966DD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4060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32BCC4A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"Minimum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0ED0BC0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8C9C9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[(1,2), (4,5), (7,8), (3,1)]</w:t>
      </w:r>
    </w:p>
    <w:p w14:paraId="7049201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06032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(1, 2) - (3, 1)</w:t>
      </w:r>
    </w:p>
    <w:p w14:paraId="4584CC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1297A0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DFD9C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points was found successfully using the brute force approach.</w:t>
      </w:r>
    </w:p>
    <w:p w14:paraId="65668C16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93E286">
          <v:rect id="_x0000_i1037" style="width:0;height:1.5pt" o:hralign="center" o:hrstd="t" o:hr="t" fillcolor="#a0a0a0" stroked="f"/>
        </w:pict>
      </w:r>
    </w:p>
    <w:p w14:paraId="2A1912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47: Closest Pair Using Exhaustive Comparison</w:t>
      </w:r>
    </w:p>
    <w:p w14:paraId="1EE07D9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53F3E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by comparing every possible pair.</w:t>
      </w:r>
    </w:p>
    <w:p w14:paraId="063C995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D495C5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F82929D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0F3F6808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Euclidean distance. </w:t>
      </w:r>
    </w:p>
    <w:p w14:paraId="0E86A9F7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5F331E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7356A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73AB7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A077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[(2,3), (5,4), (1,7), (8,9), (4,6)]</w:t>
      </w:r>
    </w:p>
    <w:p w14:paraId="7125F24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7CB66B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312FDF2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148FE9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065E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3F5AF4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1F525E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6017B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71E1F2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0427F26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0B8B10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F8F9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1A7BF0D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1FD42D1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9D1DC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[(2,3), (5,4), (1,7), (8,9), (4,6)]</w:t>
      </w:r>
    </w:p>
    <w:p w14:paraId="730EFA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B7B1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(5, 4) - (4, 6)</w:t>
      </w:r>
    </w:p>
    <w:p w14:paraId="422577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325F9A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8AB51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was identified successfully.</w:t>
      </w:r>
    </w:p>
    <w:p w14:paraId="7F5C8D5C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662871">
          <v:rect id="_x0000_i1038" style="width:0;height:1.5pt" o:hralign="center" o:hrstd="t" o:hr="t" fillcolor="#a0a0a0" stroked="f"/>
        </w:pict>
      </w:r>
    </w:p>
    <w:p w14:paraId="1CA7ED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48: Shortest Distance Between Any Two Points</w:t>
      </w:r>
    </w:p>
    <w:p w14:paraId="7160299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1277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shortest distance between any two points using the brute force closest pair algorithm.</w:t>
      </w:r>
    </w:p>
    <w:p w14:paraId="31623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2076B16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all points. </w:t>
      </w:r>
    </w:p>
    <w:p w14:paraId="04816C1B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each pair. </w:t>
      </w:r>
    </w:p>
    <w:p w14:paraId="741D028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17F7C4A6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173FDD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8276F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BEFD8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63DD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(2,2), (3,1), (6,5)]</w:t>
      </w:r>
    </w:p>
    <w:p w14:paraId="713D88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B319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51F617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68FCD0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5C900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4B1C03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0CC7B3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644ECE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3E6685D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E2A489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73003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F7B1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046E57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1826682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475A37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[(0,0), (2,2), (3,1), (6,5)]</w:t>
      </w:r>
    </w:p>
    <w:p w14:paraId="000DC2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AF1957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(2, 2) - (3, 1)</w:t>
      </w:r>
    </w:p>
    <w:p w14:paraId="110039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1.4142135623730951</w:t>
      </w:r>
    </w:p>
    <w:p w14:paraId="509C2C8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26548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Thus, the shortest distance between two points was calculated successfully.</w:t>
      </w:r>
    </w:p>
    <w:p w14:paraId="528EE055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52A47E6">
          <v:rect id="_x0000_i1039" style="width:0;height:1.5pt" o:hralign="center" o:hrstd="t" o:hr="t" fillcolor="#a0a0a0" stroked="f"/>
        </w:pict>
      </w:r>
    </w:p>
    <w:p w14:paraId="4E40EBA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49: Closest Pair of 2D Points</w:t>
      </w:r>
    </w:p>
    <w:p w14:paraId="2B9C55A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78EE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identify the closest pair of points from a given collection of 2D points using the brute force technique.</w:t>
      </w:r>
    </w:p>
    <w:p w14:paraId="2FBB6F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4A5404E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12A0CF33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all possible pairs. </w:t>
      </w:r>
    </w:p>
    <w:p w14:paraId="3E39895B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405739E1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6D54541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729D6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7B09AF8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A060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[(10,20), (15,25), (30,40), (12,22)]</w:t>
      </w:r>
    </w:p>
    <w:p w14:paraId="4CABBB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5367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61AFCB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300C6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5CBAA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146BA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215CEA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04A6BA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0B3B0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249BF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24F7D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943E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682B65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63D006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E87DD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[(10,20), (15,25), (30,40), (12,22)]</w:t>
      </w:r>
    </w:p>
    <w:p w14:paraId="7D3B1D3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FDCCC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(10,20) - (12,22)</w:t>
      </w:r>
    </w:p>
    <w:p w14:paraId="3492BF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2.8284271247461903</w:t>
      </w:r>
    </w:p>
    <w:p w14:paraId="7CBF1A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A5CA8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2D points was identified successfully.</w:t>
      </w:r>
    </w:p>
    <w:p w14:paraId="5FC7D345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2151C05">
          <v:rect id="_x0000_i1040" style="width:0;height:1.5pt" o:hralign="center" o:hrstd="t" o:hr="t" fillcolor="#a0a0a0" stroked="f"/>
        </w:pict>
      </w:r>
    </w:p>
    <w:p w14:paraId="1000F0D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50: Closest Pair with Time Complexity Analysis</w:t>
      </w:r>
    </w:p>
    <w:p w14:paraId="0F24E5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59417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find the closest pair of points using the brute force approach and </w:t>
      </w:r>
      <w:proofErr w:type="spellStart"/>
      <w:r w:rsidRPr="00C8077A">
        <w:rPr>
          <w:rFonts w:ascii="Times New Roman" w:hAnsi="Times New Roman" w:cs="Times New Roman"/>
          <w:lang w:val="en-IN"/>
        </w:rPr>
        <w:t>analyze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its time complexity.</w:t>
      </w:r>
    </w:p>
    <w:p w14:paraId="6D5B06A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81B10FA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Define a function to compute Euclidean distance. </w:t>
      </w:r>
    </w:p>
    <w:p w14:paraId="21673EA2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10DA9157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the minimum distance. </w:t>
      </w:r>
    </w:p>
    <w:p w14:paraId="2C066AD5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0D3D3803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complexity. </w:t>
      </w:r>
    </w:p>
    <w:p w14:paraId="009A7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177D8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DA7C6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8783E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p1, p2):</w:t>
      </w:r>
    </w:p>
    <w:p w14:paraId="5814C2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(p1, p2)</w:t>
      </w:r>
    </w:p>
    <w:p w14:paraId="2F6566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1F1C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closest_pair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249A4D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minimum = float('inf')</w:t>
      </w:r>
    </w:p>
    <w:p w14:paraId="4E8E33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pair = ()</w:t>
      </w:r>
    </w:p>
    <w:p w14:paraId="404EEC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EC7E4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458D2E6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43A82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d = distance(points[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63A5D67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d &lt; minimum:</w:t>
      </w:r>
    </w:p>
    <w:p w14:paraId="6C2124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minimum = d</w:t>
      </w:r>
    </w:p>
    <w:p w14:paraId="4E80BA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B80AA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07B8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pair, minimum</w:t>
      </w:r>
    </w:p>
    <w:p w14:paraId="0D37CD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0DC36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[(10,0), (11,5), (5,3), (9,3.5),</w:t>
      </w:r>
    </w:p>
    <w:p w14:paraId="0B24D0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(15,3), (12.5,7), (6,6.5), (7.5,4.5)]</w:t>
      </w:r>
    </w:p>
    <w:p w14:paraId="1E6766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FCC7A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pair, </w:t>
      </w:r>
      <w:proofErr w:type="spellStart"/>
      <w:r w:rsidRPr="00C8077A">
        <w:rPr>
          <w:rFonts w:ascii="Times New Roman" w:hAnsi="Times New Roman" w:cs="Times New Roman"/>
          <w:lang w:val="en-IN"/>
        </w:rPr>
        <w:t>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closest_pair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628FFA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8921C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28514C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"Minimum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dist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51F9B1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1E0F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nTime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O(n²)")</w:t>
      </w:r>
    </w:p>
    <w:p w14:paraId="634EE6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64FA48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0ADF0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5BE304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(10,0), (11,5), (5,3), (9,3.5),</w:t>
      </w:r>
    </w:p>
    <w:p w14:paraId="2F1E3D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(15,3), (12.5,7), (6,6.5), (7.5,4.5)</w:t>
      </w:r>
    </w:p>
    <w:p w14:paraId="363424A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96FDB9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Closest pair: (9, 3.5) - (7.5, 4.5)</w:t>
      </w:r>
    </w:p>
    <w:p w14:paraId="2347E2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1.8027756377319946</w:t>
      </w:r>
    </w:p>
    <w:p w14:paraId="17B827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9C3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Time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O(n²)</w:t>
      </w:r>
    </w:p>
    <w:p w14:paraId="532CC0D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76EDCC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BD7654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Thus, the closest pair of points was obtained successfully using the brute force method, and its time complexity was </w:t>
      </w:r>
      <w:proofErr w:type="spellStart"/>
      <w:r w:rsidRPr="00C8077A">
        <w:rPr>
          <w:rFonts w:ascii="Times New Roman" w:hAnsi="Times New Roman" w:cs="Times New Roman"/>
          <w:lang w:val="en-IN"/>
        </w:rPr>
        <w:t>analyzed</w:t>
      </w:r>
      <w:proofErr w:type="spellEnd"/>
      <w:r w:rsidRPr="00C8077A">
        <w:rPr>
          <w:rFonts w:ascii="Times New Roman" w:hAnsi="Times New Roman" w:cs="Times New Roman"/>
          <w:lang w:val="en-IN"/>
        </w:rPr>
        <w:t>.</w:t>
      </w:r>
    </w:p>
    <w:p w14:paraId="4EAB4F41" w14:textId="77777777" w:rsidR="00C8077A" w:rsidRDefault="00C8077A">
      <w:pPr>
        <w:rPr>
          <w:rFonts w:ascii="Times New Roman" w:hAnsi="Times New Roman" w:cs="Times New Roman"/>
        </w:rPr>
      </w:pPr>
    </w:p>
    <w:p w14:paraId="4EF79D34" w14:textId="77777777" w:rsidR="00C8077A" w:rsidRDefault="00C8077A">
      <w:pPr>
        <w:rPr>
          <w:rFonts w:ascii="Times New Roman" w:hAnsi="Times New Roman" w:cs="Times New Roman"/>
        </w:rPr>
      </w:pPr>
    </w:p>
    <w:p w14:paraId="6033B2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51: Convex Hull Using Basic Method</w:t>
      </w:r>
    </w:p>
    <w:p w14:paraId="3A4EF1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19F39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convex hull of a set of 2D points using the basic (brute force) method.</w:t>
      </w:r>
    </w:p>
    <w:p w14:paraId="545B05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EA132F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points. </w:t>
      </w:r>
    </w:p>
    <w:p w14:paraId="28EED92D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Sort the points. </w:t>
      </w:r>
    </w:p>
    <w:p w14:paraId="6E0E6AC9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lower hull. </w:t>
      </w:r>
    </w:p>
    <w:p w14:paraId="3A23A040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upper hull. </w:t>
      </w:r>
    </w:p>
    <w:p w14:paraId="03C77B37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Combine both hulls. </w:t>
      </w:r>
    </w:p>
    <w:p w14:paraId="16CE96CB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convex hull points. </w:t>
      </w:r>
    </w:p>
    <w:p w14:paraId="0E7BAA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9568D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cross(</w:t>
      </w:r>
      <w:proofErr w:type="gramEnd"/>
      <w:r w:rsidRPr="00C8077A">
        <w:rPr>
          <w:rFonts w:ascii="Times New Roman" w:hAnsi="Times New Roman" w:cs="Times New Roman"/>
          <w:lang w:val="en-IN"/>
        </w:rPr>
        <w:t>o, a, b):</w:t>
      </w:r>
    </w:p>
    <w:p w14:paraId="488C5B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(a[0]-o[0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(b[1]-</w:t>
      </w:r>
      <w:proofErr w:type="gramStart"/>
      <w:r w:rsidRPr="00C8077A">
        <w:rPr>
          <w:rFonts w:ascii="Times New Roman" w:hAnsi="Times New Roman" w:cs="Times New Roman"/>
          <w:lang w:val="en-IN"/>
        </w:rPr>
        <w:t>o[</w:t>
      </w:r>
      <w:proofErr w:type="gramEnd"/>
      <w:r w:rsidRPr="00C8077A">
        <w:rPr>
          <w:rFonts w:ascii="Times New Roman" w:hAnsi="Times New Roman" w:cs="Times New Roman"/>
          <w:lang w:val="en-IN"/>
        </w:rPr>
        <w:t>1]) - (a[1]-o[1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(b[0]-</w:t>
      </w:r>
      <w:proofErr w:type="gramStart"/>
      <w:r w:rsidRPr="00C8077A">
        <w:rPr>
          <w:rFonts w:ascii="Times New Roman" w:hAnsi="Times New Roman" w:cs="Times New Roman"/>
          <w:lang w:val="en-IN"/>
        </w:rPr>
        <w:t>o[</w:t>
      </w:r>
      <w:proofErr w:type="gramEnd"/>
      <w:r w:rsidRPr="00C8077A">
        <w:rPr>
          <w:rFonts w:ascii="Times New Roman" w:hAnsi="Times New Roman" w:cs="Times New Roman"/>
          <w:lang w:val="en-IN"/>
        </w:rPr>
        <w:t>0])</w:t>
      </w:r>
    </w:p>
    <w:p w14:paraId="4BA7DA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17AB6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convex_hull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5BB3EF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points = sorted(set(points))</w:t>
      </w:r>
    </w:p>
    <w:p w14:paraId="21014EE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DA5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if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 &lt;= 1:</w:t>
      </w:r>
    </w:p>
    <w:p w14:paraId="3A04E8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return points</w:t>
      </w:r>
    </w:p>
    <w:p w14:paraId="695F99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8918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lower = []</w:t>
      </w:r>
    </w:p>
    <w:p w14:paraId="0D783E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p in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points:</w:t>
      </w:r>
    </w:p>
    <w:p w14:paraId="590D9C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(lower) &gt;= 2 and cross(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-2], 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>-1], p) &lt;= 0:</w:t>
      </w:r>
    </w:p>
    <w:p w14:paraId="7A2C7D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lower.pop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)</w:t>
      </w:r>
    </w:p>
    <w:p w14:paraId="17C54ED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lower.append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(p)</w:t>
      </w:r>
    </w:p>
    <w:p w14:paraId="076F15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B8C559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upper = []</w:t>
      </w:r>
    </w:p>
    <w:p w14:paraId="61BC27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p in reversed(points):</w:t>
      </w:r>
    </w:p>
    <w:p w14:paraId="0A34A8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(upper) &gt;= 2 and cross(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-2], 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>-1], p) &lt;= 0:</w:t>
      </w:r>
    </w:p>
    <w:p w14:paraId="212296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upper.pop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)</w:t>
      </w:r>
    </w:p>
    <w:p w14:paraId="46F027B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upper.append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(p)</w:t>
      </w:r>
    </w:p>
    <w:p w14:paraId="063133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8A418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:-1] + 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>:-1]</w:t>
      </w:r>
    </w:p>
    <w:p w14:paraId="3A4BB03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B370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(1,1), (2,2), (0,2), (2,0)]</w:t>
      </w:r>
    </w:p>
    <w:p w14:paraId="730279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F414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6ED0CA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p in </w:t>
      </w:r>
      <w:proofErr w:type="spellStart"/>
      <w:r w:rsidRPr="00C8077A">
        <w:rPr>
          <w:rFonts w:ascii="Times New Roman" w:hAnsi="Times New Roman" w:cs="Times New Roman"/>
          <w:lang w:val="en-IN"/>
        </w:rPr>
        <w:t>convex_hull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5AF6AD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print(p)</w:t>
      </w:r>
    </w:p>
    <w:p w14:paraId="44654F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B734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7868B5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(0,0), (1,1), (2,2), (0,2), (2,0)</w:t>
      </w:r>
    </w:p>
    <w:p w14:paraId="63FC88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A1E8B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Convex Hull Points:</w:t>
      </w:r>
    </w:p>
    <w:p w14:paraId="30E9C4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</w:t>
      </w:r>
    </w:p>
    <w:p w14:paraId="1317F9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(2,0)</w:t>
      </w:r>
    </w:p>
    <w:p w14:paraId="19C951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B3524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(0,2)</w:t>
      </w:r>
    </w:p>
    <w:p w14:paraId="20C6F30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B6574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found successfully.</w:t>
      </w:r>
    </w:p>
    <w:p w14:paraId="4E3D18EF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B17EBF5">
          <v:rect id="_x0000_i1041" style="width:0;height:1.5pt" o:hralign="center" o:hrstd="t" o:hr="t" fillcolor="#a0a0a0" stroked="f"/>
        </w:pict>
      </w:r>
    </w:p>
    <w:p w14:paraId="18F2563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52: Boundary Points Forming Convex Hull</w:t>
      </w:r>
    </w:p>
    <w:p w14:paraId="23E2BAE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C28DC8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the boundary points forming the convex hull.</w:t>
      </w:r>
    </w:p>
    <w:p w14:paraId="569FF74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1DD9A3C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3D72C1EB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76863134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boundary points. </w:t>
      </w:r>
    </w:p>
    <w:p w14:paraId="151A9A1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8973F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1D5A9A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E63D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(3,1), (5,3), (4,6), (2,5)]</w:t>
      </w:r>
    </w:p>
    <w:p w14:paraId="16CB79A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07207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07742C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ECC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145C41E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325934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234C7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6901C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(1,2), (3,1), (5,3), (4,6), (2,5)</w:t>
      </w:r>
    </w:p>
    <w:p w14:paraId="219E4A2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09061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DE680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(1,2)</w:t>
      </w:r>
    </w:p>
    <w:p w14:paraId="1EDEF1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(3,1)</w:t>
      </w:r>
    </w:p>
    <w:p w14:paraId="69DBDA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(5,3)</w:t>
      </w:r>
    </w:p>
    <w:p w14:paraId="3256B3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(4,6)</w:t>
      </w:r>
    </w:p>
    <w:p w14:paraId="43408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(2,5)</w:t>
      </w:r>
    </w:p>
    <w:p w14:paraId="1CE9C3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EEC0D2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boundary points forming the convex hull were determined successfully.</w:t>
      </w:r>
    </w:p>
    <w:p w14:paraId="50C2808A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FC3ECC5">
          <v:rect id="_x0000_i1042" style="width:0;height:1.5pt" o:hralign="center" o:hrstd="t" o:hr="t" fillcolor="#a0a0a0" stroked="f"/>
        </w:pict>
      </w:r>
    </w:p>
    <w:p w14:paraId="50CA1E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53: Convex Hull Using Brute Force</w:t>
      </w:r>
    </w:p>
    <w:p w14:paraId="74FC267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85C5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generate the convex hull for a given set of coordinates using the brute force/basic method.</w:t>
      </w:r>
    </w:p>
    <w:p w14:paraId="58B6981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FF58B4F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9EE578D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07A18DD3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hull points. </w:t>
      </w:r>
    </w:p>
    <w:p w14:paraId="5BCA83B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32BAF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3DF733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3B7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[(0,3), (1,1), (2,2), (4,4), (3,0)]</w:t>
      </w:r>
    </w:p>
    <w:p w14:paraId="0B16F9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B5F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6D351B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97114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723E84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636D05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6865B25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773ED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(0,3), (1,1), (2,2), (4,4), (3,0)</w:t>
      </w:r>
    </w:p>
    <w:p w14:paraId="19B2C7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A5DE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8456A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2A0524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(4,4)</w:t>
      </w:r>
    </w:p>
    <w:p w14:paraId="226056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</w:t>
      </w:r>
    </w:p>
    <w:p w14:paraId="64E5803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375B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generated successfully.</w:t>
      </w:r>
    </w:p>
    <w:p w14:paraId="652C1E90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A5F2871">
          <v:rect id="_x0000_i1043" style="width:0;height:1.5pt" o:hralign="center" o:hrstd="t" o:hr="t" fillcolor="#a0a0a0" stroked="f"/>
        </w:pict>
      </w:r>
    </w:p>
    <w:p w14:paraId="689D79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54: Outer Boundary Using Convex Hull</w:t>
      </w:r>
    </w:p>
    <w:p w14:paraId="7C4C8D4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FD5D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outer boundary of a set of points using the convex hull algorithm.</w:t>
      </w:r>
    </w:p>
    <w:p w14:paraId="68E3AD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18580A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79A5EB6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6D457D21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outer boundary points. </w:t>
      </w:r>
    </w:p>
    <w:p w14:paraId="1DDE39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5B323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52A2B7F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78FB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[(2,2), (4,1), (6,3), (5,5), (3,6), (1,4)]</w:t>
      </w:r>
    </w:p>
    <w:p w14:paraId="074292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FF4A4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07563E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9743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5013C9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221F9D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31E4F0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6F1C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(2,2), (4,1), (6,3), (5,5), (3,6), (1,4)</w:t>
      </w:r>
    </w:p>
    <w:p w14:paraId="73A9EA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89BFA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72D3FE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(4,1)</w:t>
      </w:r>
    </w:p>
    <w:p w14:paraId="49D2207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(6,3)</w:t>
      </w:r>
    </w:p>
    <w:p w14:paraId="1D3501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158F0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(3,6)</w:t>
      </w:r>
    </w:p>
    <w:p w14:paraId="2A6F07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(1,4)</w:t>
      </w:r>
    </w:p>
    <w:p w14:paraId="0079BA5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8EEBA1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9657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outer boundary of the given points was found successfully.</w:t>
      </w:r>
    </w:p>
    <w:p w14:paraId="23C4DCB2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F9F6007">
          <v:rect id="_x0000_i1044" style="width:0;height:1.5pt" o:hralign="center" o:hrstd="t" o:hr="t" fillcolor="#a0a0a0" stroked="f"/>
        </w:pict>
      </w:r>
    </w:p>
    <w:p w14:paraId="52535C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55: Convex Hull Polygon Boundary</w:t>
      </w:r>
    </w:p>
    <w:p w14:paraId="631AF6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C5DBC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convex hull of a given set of points and display the polygon boundary.</w:t>
      </w:r>
    </w:p>
    <w:p w14:paraId="532365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FF2B802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6D89E78F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5E855A0D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polygon boundary. </w:t>
      </w:r>
    </w:p>
    <w:p w14:paraId="3CDC7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C22E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416D9D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4731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points = [(1,1), (2,4), (5,5), (6,2), (3,0)]</w:t>
      </w:r>
    </w:p>
    <w:p w14:paraId="3738FC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0311B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1700B2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BB07D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7227C3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7A7599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0C900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B7B7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(1,1), (2,4), (5,5), (6,2), (3,0)</w:t>
      </w:r>
    </w:p>
    <w:p w14:paraId="1BBD7A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F0BF2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185422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6EBA36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(6,2)</w:t>
      </w:r>
    </w:p>
    <w:p w14:paraId="78B935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74422A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(2,4)</w:t>
      </w:r>
    </w:p>
    <w:p w14:paraId="2953FD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63B99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polygon boundary was obtained successfully.</w:t>
      </w:r>
    </w:p>
    <w:p w14:paraId="766608B4" w14:textId="77777777" w:rsidR="00C8077A" w:rsidRDefault="00C8077A">
      <w:pPr>
        <w:rPr>
          <w:rFonts w:ascii="Times New Roman" w:hAnsi="Times New Roman" w:cs="Times New Roman"/>
        </w:rPr>
      </w:pPr>
    </w:p>
    <w:p w14:paraId="666CFD7D" w14:textId="77777777" w:rsidR="00C8077A" w:rsidRDefault="00C8077A">
      <w:pPr>
        <w:rPr>
          <w:rFonts w:ascii="Times New Roman" w:hAnsi="Times New Roman" w:cs="Times New Roman"/>
        </w:rPr>
      </w:pPr>
    </w:p>
    <w:p w14:paraId="65502D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56: Exhaustive Search for Subset Sum</w:t>
      </w:r>
    </w:p>
    <w:p w14:paraId="4FFA1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94557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whether a subset exists with a given sum using the exhaustive search technique.</w:t>
      </w:r>
    </w:p>
    <w:p w14:paraId="0434AD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3F69B9C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elements and the target sum. </w:t>
      </w:r>
    </w:p>
    <w:p w14:paraId="56BC9580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subsets. </w:t>
      </w:r>
    </w:p>
    <w:p w14:paraId="1BC023A6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sum of each subset. </w:t>
      </w:r>
    </w:p>
    <w:p w14:paraId="35244A1B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If a subset equals the target sum, display it. </w:t>
      </w:r>
    </w:p>
    <w:p w14:paraId="4C3BCD7E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Otherwise, display that no subset exists. </w:t>
      </w:r>
    </w:p>
    <w:p w14:paraId="2D4732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F781F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5E644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37B6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subset_</w:t>
      </w:r>
      <w:proofErr w:type="gramStart"/>
      <w:r w:rsidRPr="00C8077A">
        <w:rPr>
          <w:rFonts w:ascii="Times New Roman" w:hAnsi="Times New Roman" w:cs="Times New Roman"/>
          <w:lang w:val="en-IN"/>
        </w:rPr>
        <w:t>sum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target):</w:t>
      </w:r>
    </w:p>
    <w:p w14:paraId="3F4E14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170F38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53A78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r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1, n + 1):</w:t>
      </w:r>
    </w:p>
    <w:p w14:paraId="3F1B68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subset in </w:t>
      </w:r>
      <w:proofErr w:type="gramStart"/>
      <w:r w:rsidRPr="00C8077A">
        <w:rPr>
          <w:rFonts w:ascii="Times New Roman" w:hAnsi="Times New Roman" w:cs="Times New Roman"/>
          <w:lang w:val="en-IN"/>
        </w:rPr>
        <w:t>combinations(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r):</w:t>
      </w:r>
    </w:p>
    <w:p w14:paraId="1973ADD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sum(subset) == target:</w:t>
      </w:r>
    </w:p>
    <w:p w14:paraId="05DFDE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return list(subset)</w:t>
      </w:r>
    </w:p>
    <w:p w14:paraId="7863E71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A536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None</w:t>
      </w:r>
    </w:p>
    <w:p w14:paraId="7C320B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6F731A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[3, 34, 4, 12, 5, 2]</w:t>
      </w:r>
    </w:p>
    <w:p w14:paraId="7438E8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9</w:t>
      </w:r>
    </w:p>
    <w:p w14:paraId="4632C0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100C6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result = </w:t>
      </w:r>
      <w:proofErr w:type="spellStart"/>
      <w:r w:rsidRPr="00C8077A">
        <w:rPr>
          <w:rFonts w:ascii="Times New Roman" w:hAnsi="Times New Roman" w:cs="Times New Roman"/>
          <w:lang w:val="en-IN"/>
        </w:rPr>
        <w:t>subset_</w:t>
      </w:r>
      <w:proofErr w:type="gramStart"/>
      <w:r w:rsidRPr="00C8077A">
        <w:rPr>
          <w:rFonts w:ascii="Times New Roman" w:hAnsi="Times New Roman" w:cs="Times New Roman"/>
          <w:lang w:val="en-IN"/>
        </w:rPr>
        <w:t>sum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target)</w:t>
      </w:r>
    </w:p>
    <w:p w14:paraId="16B78D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C9A8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result:</w:t>
      </w:r>
    </w:p>
    <w:p w14:paraId="456195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"Subset found:", result)</w:t>
      </w:r>
    </w:p>
    <w:p w14:paraId="4BADC1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"Sum:", sum(result))</w:t>
      </w:r>
    </w:p>
    <w:p w14:paraId="63EFA0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7AF0D4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"No subset found")</w:t>
      </w:r>
    </w:p>
    <w:p w14:paraId="0427CB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5BF3B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Set: [3, 34, 4, 12, 5, 2]</w:t>
      </w:r>
    </w:p>
    <w:p w14:paraId="145D0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9</w:t>
      </w:r>
    </w:p>
    <w:p w14:paraId="510EBD1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D793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[4, 5]</w:t>
      </w:r>
    </w:p>
    <w:p w14:paraId="6E8CBB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9</w:t>
      </w:r>
    </w:p>
    <w:p w14:paraId="280D522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2169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given sum was found successfully using exhaustive search.</w:t>
      </w:r>
    </w:p>
    <w:p w14:paraId="589AB733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54AF4BE">
          <v:rect id="_x0000_i1045" style="width:0;height:1.5pt" o:hralign="center" o:hrstd="t" o:hr="t" fillcolor="#a0a0a0" stroked="f"/>
        </w:pict>
      </w:r>
    </w:p>
    <w:p w14:paraId="4273066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57: Travelling Salesman Problem Using Exhaustive Search</w:t>
      </w:r>
    </w:p>
    <w:p w14:paraId="51C986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32B6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shortest path for the Travelling Salesman Problem using exhaustive search.</w:t>
      </w:r>
    </w:p>
    <w:p w14:paraId="23960DB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E9918A5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 of the cities. </w:t>
      </w:r>
    </w:p>
    <w:p w14:paraId="625352BF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tours. </w:t>
      </w:r>
    </w:p>
    <w:p w14:paraId="319A5D4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distance of each tour. </w:t>
      </w:r>
    </w:p>
    <w:p w14:paraId="09FA2CBE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tour with the minimum distance. </w:t>
      </w:r>
    </w:p>
    <w:p w14:paraId="5D93195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shortest distance and path. </w:t>
      </w:r>
    </w:p>
    <w:p w14:paraId="6F40E2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7364B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permutations</w:t>
      </w:r>
    </w:p>
    <w:p w14:paraId="68F9BD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4FDCCE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EC1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 = [(1,2), (4,5), (7,1), (3,6)]</w:t>
      </w:r>
    </w:p>
    <w:p w14:paraId="4F86AD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CC464C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a, b):</w:t>
      </w:r>
    </w:p>
    <w:p w14:paraId="155C2C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(a, b)</w:t>
      </w:r>
    </w:p>
    <w:p w14:paraId="0C2A83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60198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lastRenderedPageBreak/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None</w:t>
      </w:r>
    </w:p>
    <w:p w14:paraId="164E3D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52941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4C04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1:]):</w:t>
      </w:r>
    </w:p>
    <w:p w14:paraId="5A66DC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path = [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0]] + list(perm) + [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0]]</w:t>
      </w:r>
    </w:p>
    <w:p w14:paraId="373589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BD85A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561E1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(path)-1):</w:t>
      </w:r>
    </w:p>
    <w:p w14:paraId="5B81C3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distance(path[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path[i+1])</w:t>
      </w:r>
    </w:p>
    <w:p w14:paraId="1C30C3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D5EF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4B3F33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total</w:t>
      </w:r>
    </w:p>
    <w:p w14:paraId="52989E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path</w:t>
      </w:r>
    </w:p>
    <w:p w14:paraId="43F33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D4FF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"Shortest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5A4D80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"Shortest Path:", </w:t>
      </w:r>
      <w:proofErr w:type="spellStart"/>
      <w:r w:rsidRPr="00C8077A">
        <w:rPr>
          <w:rFonts w:ascii="Times New Roman" w:hAnsi="Times New Roman" w:cs="Times New Roman"/>
          <w:lang w:val="en-IN"/>
        </w:rPr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6A46346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254AE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Cities:</w:t>
      </w:r>
    </w:p>
    <w:p w14:paraId="25A52A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(7,1), (3,6)]</w:t>
      </w:r>
    </w:p>
    <w:p w14:paraId="4C52755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26CB5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Distance: 18.69398062518129</w:t>
      </w:r>
    </w:p>
    <w:p w14:paraId="6F7F4F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Path:</w:t>
      </w:r>
    </w:p>
    <w:p w14:paraId="02078BF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(3,6), (7,1), (1,2)]</w:t>
      </w:r>
    </w:p>
    <w:p w14:paraId="76918D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8EB4A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shortest travelling path was obtained successfully using exhaustive search.</w:t>
      </w:r>
    </w:p>
    <w:p w14:paraId="0591CD4D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79BF3DD">
          <v:rect id="_x0000_i1046" style="width:0;height:1.5pt" o:hralign="center" o:hrstd="t" o:hr="t" fillcolor="#a0a0a0" stroked="f"/>
        </w:pict>
      </w:r>
    </w:p>
    <w:p w14:paraId="457DB6D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Experiment 58: Assignment Problem Using Exhaustive Search</w:t>
      </w:r>
    </w:p>
    <w:p w14:paraId="02DB8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68C5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Assignment Problem using exhaustive search.</w:t>
      </w:r>
    </w:p>
    <w:p w14:paraId="3D7234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162D36E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cost matrix. </w:t>
      </w:r>
    </w:p>
    <w:p w14:paraId="2756184D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assignments. </w:t>
      </w:r>
    </w:p>
    <w:p w14:paraId="2CEF06AF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cost of each assignment. </w:t>
      </w:r>
    </w:p>
    <w:p w14:paraId="68E030B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assignment with the minimum cost. </w:t>
      </w:r>
    </w:p>
    <w:p w14:paraId="7BB94E0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optimal assignment. </w:t>
      </w:r>
    </w:p>
    <w:p w14:paraId="0EF2ED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8D75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permutations</w:t>
      </w:r>
    </w:p>
    <w:p w14:paraId="05E580B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086E7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= [</w:t>
      </w:r>
    </w:p>
    <w:p w14:paraId="6276C9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[3,10,7],</w:t>
      </w:r>
    </w:p>
    <w:p w14:paraId="021F4D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[8,5,12],</w:t>
      </w:r>
    </w:p>
    <w:p w14:paraId="05FFB0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[4,6,9]</w:t>
      </w:r>
    </w:p>
    <w:p w14:paraId="3D3597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]</w:t>
      </w:r>
    </w:p>
    <w:p w14:paraId="4C0AA5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6D7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(cost)</w:t>
      </w:r>
    </w:p>
    <w:p w14:paraId="0311AD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843E6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40002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None</w:t>
      </w:r>
    </w:p>
    <w:p w14:paraId="61A616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BB5818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permutations(range(n)):</w:t>
      </w:r>
    </w:p>
    <w:p w14:paraId="3D36B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76EEA4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C1F68C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for worker in range(n):</w:t>
      </w:r>
    </w:p>
    <w:p w14:paraId="1C03E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cost[worker][perm[worker]]</w:t>
      </w:r>
    </w:p>
    <w:p w14:paraId="5C238E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B2D2F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6F961BF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total</w:t>
      </w:r>
    </w:p>
    <w:p w14:paraId="6CBB37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perm</w:t>
      </w:r>
    </w:p>
    <w:p w14:paraId="6559B8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FF43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"Optimal Assignment:")</w:t>
      </w:r>
    </w:p>
    <w:p w14:paraId="04D8D84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range(n):</w:t>
      </w:r>
    </w:p>
    <w:p w14:paraId="0DEEF1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"Worker", i+1, "-&gt; Task", </w:t>
      </w: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>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]+1)</w:t>
      </w:r>
    </w:p>
    <w:p w14:paraId="22A3E7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F52C2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"Total Cost:",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4CAB003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3560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Matrix:</w:t>
      </w:r>
    </w:p>
    <w:p w14:paraId="35BC6DF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3 10 7</w:t>
      </w:r>
    </w:p>
    <w:p w14:paraId="18D4AB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8 5 12</w:t>
      </w:r>
    </w:p>
    <w:p w14:paraId="31C13B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4 6 9</w:t>
      </w:r>
    </w:p>
    <w:p w14:paraId="5D1970D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0A00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Assignment:</w:t>
      </w:r>
    </w:p>
    <w:p w14:paraId="7EB8A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1 -&gt; Task 3</w:t>
      </w:r>
    </w:p>
    <w:p w14:paraId="0C013E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2 -&gt; Task 2</w:t>
      </w:r>
    </w:p>
    <w:p w14:paraId="26C839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3 -&gt; Task 1</w:t>
      </w:r>
    </w:p>
    <w:p w14:paraId="6A464A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A1A0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Cost: 16</w:t>
      </w:r>
    </w:p>
    <w:p w14:paraId="44A6499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A62A6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Assignment Problem was solved successfully using exhaustive search.</w:t>
      </w:r>
    </w:p>
    <w:p w14:paraId="7588823B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44E75321">
          <v:rect id="_x0000_i1047" style="width:0;height:1.5pt" o:hralign="center" o:hrstd="t" o:hr="t" fillcolor="#a0a0a0" stroked="f"/>
        </w:pict>
      </w:r>
    </w:p>
    <w:p w14:paraId="10F8FEE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59: 0–1 Knapsack Using Exhaustive Search</w:t>
      </w:r>
    </w:p>
    <w:p w14:paraId="3B57CC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24534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0–1 Knapsack Problem using exhaustive search.</w:t>
      </w:r>
    </w:p>
    <w:p w14:paraId="23EB02F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9DE47B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weights, values and capacity. </w:t>
      </w:r>
    </w:p>
    <w:p w14:paraId="2F727DA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subsets. </w:t>
      </w:r>
    </w:p>
    <w:p w14:paraId="564BCD74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Check whether each subset satisfies the capacity. </w:t>
      </w:r>
    </w:p>
    <w:p w14:paraId="3515CE28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value. </w:t>
      </w:r>
    </w:p>
    <w:p w14:paraId="2092A767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subset with the maximum value. </w:t>
      </w:r>
    </w:p>
    <w:p w14:paraId="352CF03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0820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0AD8B8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2EA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 = [2,3,1]</w:t>
      </w:r>
    </w:p>
    <w:p w14:paraId="13A0D8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 = [4,5,3]</w:t>
      </w:r>
    </w:p>
    <w:p w14:paraId="1CA471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 = 4</w:t>
      </w:r>
    </w:p>
    <w:p w14:paraId="6B95FA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B21A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0</w:t>
      </w:r>
    </w:p>
    <w:p w14:paraId="12C19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[]</w:t>
      </w:r>
    </w:p>
    <w:p w14:paraId="281767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D90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(weights)</w:t>
      </w:r>
    </w:p>
    <w:p w14:paraId="35DD4A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6EC8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r in range(n+1):</w:t>
      </w:r>
    </w:p>
    <w:p w14:paraId="0616CE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combinations(range(n), r):</w:t>
      </w:r>
    </w:p>
    <w:p w14:paraId="340A47C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total_weight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sum(weights[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subset)</w:t>
      </w:r>
    </w:p>
    <w:p w14:paraId="09707B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sum(values[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subset)</w:t>
      </w:r>
    </w:p>
    <w:p w14:paraId="3B325E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4E86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C8077A">
        <w:rPr>
          <w:rFonts w:ascii="Times New Roman" w:hAnsi="Times New Roman" w:cs="Times New Roman"/>
          <w:lang w:val="en-IN"/>
        </w:rPr>
        <w:t>total_weight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&lt;= capacity and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&gt;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5D910A3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</w:p>
    <w:p w14:paraId="2041AD6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list(subset)</w:t>
      </w:r>
    </w:p>
    <w:p w14:paraId="12A554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A4D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"Optimal Selection:", </w:t>
      </w: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2D3BEB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"Total Value:",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6EB4DA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B1D9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Weights: [2,3,1]</w:t>
      </w:r>
    </w:p>
    <w:p w14:paraId="286B08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Values: [4,5,3]</w:t>
      </w:r>
    </w:p>
    <w:p w14:paraId="2D2078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Capacity: 4</w:t>
      </w:r>
    </w:p>
    <w:p w14:paraId="51BD519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6EF4F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Selection: [0, 2]</w:t>
      </w:r>
    </w:p>
    <w:p w14:paraId="05CA5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Value: 7</w:t>
      </w:r>
    </w:p>
    <w:p w14:paraId="3D6BC9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6B258641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optimal solution of the 0–1 Knapsack Problem was obtained successfully.</w:t>
      </w:r>
    </w:p>
    <w:p w14:paraId="49A43C98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8D7C7D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F4981B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E792E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3E075F7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3B974F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A7420E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2B6DBD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A729469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7BF5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99C6E97" w14:textId="77777777" w:rsidR="00C8077A" w:rsidRPr="00C8077A" w:rsidRDefault="00000000" w:rsidP="00C8077A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pict w14:anchorId="796CFDC3">
          <v:rect id="_x0000_i1048" style="width:0;height:1.5pt" o:hralign="center" o:hrstd="t" o:hr="t" fillcolor="#a0a0a0" stroked="f"/>
        </w:pict>
      </w:r>
    </w:p>
    <w:p w14:paraId="214B5D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60: Subset Sum by Generating All Subsets</w:t>
      </w:r>
    </w:p>
    <w:p w14:paraId="635AC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DC136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solve the </w:t>
      </w:r>
      <w:proofErr w:type="gramStart"/>
      <w:r w:rsidRPr="00C8077A">
        <w:rPr>
          <w:rFonts w:ascii="Times New Roman" w:hAnsi="Times New Roman" w:cs="Times New Roman"/>
          <w:lang w:val="en-IN"/>
        </w:rPr>
        <w:t>subset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sum problem by generating all possible subsets.</w:t>
      </w:r>
    </w:p>
    <w:p w14:paraId="68488BF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2EED08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and target sum. </w:t>
      </w:r>
    </w:p>
    <w:p w14:paraId="1D482560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every possible subset. </w:t>
      </w:r>
    </w:p>
    <w:p w14:paraId="73CE82B4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sum of each subset. </w:t>
      </w:r>
    </w:p>
    <w:p w14:paraId="54792162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 subset equals the target sum, display it. </w:t>
      </w:r>
    </w:p>
    <w:p w14:paraId="46029F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6DA6C3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31B1DC4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F5D27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[15,10,12,7,5]</w:t>
      </w:r>
    </w:p>
    <w:p w14:paraId="03B5B6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22</w:t>
      </w:r>
    </w:p>
    <w:p w14:paraId="6D2096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387C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found = False</w:t>
      </w:r>
    </w:p>
    <w:p w14:paraId="10172D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3FB1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r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)+1):</w:t>
      </w:r>
    </w:p>
    <w:p w14:paraId="7A76D3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</w:t>
      </w:r>
      <w:proofErr w:type="gramStart"/>
      <w:r w:rsidRPr="00C8077A">
        <w:rPr>
          <w:rFonts w:ascii="Times New Roman" w:hAnsi="Times New Roman" w:cs="Times New Roman"/>
          <w:lang w:val="en-IN"/>
        </w:rPr>
        <w:t>combinations(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r):</w:t>
      </w:r>
    </w:p>
    <w:p w14:paraId="3BA16D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sum(subset) == target:</w:t>
      </w:r>
    </w:p>
    <w:p w14:paraId="3AF49E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"Subset found:", list(subset))</w:t>
      </w:r>
    </w:p>
    <w:p w14:paraId="557369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"Sum:", sum(subset))</w:t>
      </w:r>
    </w:p>
    <w:p w14:paraId="479E86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278C7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538967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found:</w:t>
      </w:r>
    </w:p>
    <w:p w14:paraId="59515EB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break</w:t>
      </w:r>
    </w:p>
    <w:p w14:paraId="21AB93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43D3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not found:</w:t>
      </w:r>
    </w:p>
    <w:p w14:paraId="1B270E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"No subset found")</w:t>
      </w:r>
    </w:p>
    <w:p w14:paraId="4457F30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13E24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Set: [15,10,12,7,5]</w:t>
      </w:r>
    </w:p>
    <w:p w14:paraId="7EDBE2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22</w:t>
      </w:r>
    </w:p>
    <w:p w14:paraId="547D0CE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C63F8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[15, 7]</w:t>
      </w:r>
    </w:p>
    <w:p w14:paraId="023086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22</w:t>
      </w:r>
    </w:p>
    <w:p w14:paraId="1A9E42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4745B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required sum was found successfully by generating all possible subsets.</w:t>
      </w:r>
    </w:p>
    <w:p w14:paraId="4E8446D5" w14:textId="77777777" w:rsidR="00C8077A" w:rsidRPr="005C60A2" w:rsidRDefault="00C8077A">
      <w:pPr>
        <w:rPr>
          <w:rFonts w:ascii="Times New Roman" w:hAnsi="Times New Roman" w:cs="Times New Roman"/>
        </w:rPr>
      </w:pPr>
    </w:p>
    <w:sectPr w:rsidR="00C8077A" w:rsidRPr="005C6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84AFA"/>
    <w:multiLevelType w:val="multilevel"/>
    <w:tmpl w:val="4E9C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50108"/>
    <w:multiLevelType w:val="multilevel"/>
    <w:tmpl w:val="6046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A61D4"/>
    <w:multiLevelType w:val="multilevel"/>
    <w:tmpl w:val="AC36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00A2D"/>
    <w:multiLevelType w:val="multilevel"/>
    <w:tmpl w:val="086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05FA7"/>
    <w:multiLevelType w:val="multilevel"/>
    <w:tmpl w:val="C56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F1E2C"/>
    <w:multiLevelType w:val="multilevel"/>
    <w:tmpl w:val="8CB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71607"/>
    <w:multiLevelType w:val="multilevel"/>
    <w:tmpl w:val="750A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D5752"/>
    <w:multiLevelType w:val="multilevel"/>
    <w:tmpl w:val="5F8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F3208"/>
    <w:multiLevelType w:val="multilevel"/>
    <w:tmpl w:val="35A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15BEE"/>
    <w:multiLevelType w:val="multilevel"/>
    <w:tmpl w:val="0040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D5ED8"/>
    <w:multiLevelType w:val="multilevel"/>
    <w:tmpl w:val="95F8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E2DA3"/>
    <w:multiLevelType w:val="multilevel"/>
    <w:tmpl w:val="1E0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A1F8D"/>
    <w:multiLevelType w:val="multilevel"/>
    <w:tmpl w:val="3F74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500A9"/>
    <w:multiLevelType w:val="multilevel"/>
    <w:tmpl w:val="F4E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11D"/>
    <w:multiLevelType w:val="multilevel"/>
    <w:tmpl w:val="D254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2C2F20"/>
    <w:multiLevelType w:val="multilevel"/>
    <w:tmpl w:val="30F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500A4F"/>
    <w:multiLevelType w:val="multilevel"/>
    <w:tmpl w:val="472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56044"/>
    <w:multiLevelType w:val="multilevel"/>
    <w:tmpl w:val="B926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D5E6B"/>
    <w:multiLevelType w:val="multilevel"/>
    <w:tmpl w:val="0EC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51136"/>
    <w:multiLevelType w:val="multilevel"/>
    <w:tmpl w:val="CF3E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F244C8"/>
    <w:multiLevelType w:val="multilevel"/>
    <w:tmpl w:val="E79E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608D0"/>
    <w:multiLevelType w:val="multilevel"/>
    <w:tmpl w:val="64B6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B050E1"/>
    <w:multiLevelType w:val="multilevel"/>
    <w:tmpl w:val="0146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B231D"/>
    <w:multiLevelType w:val="multilevel"/>
    <w:tmpl w:val="93A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122095"/>
    <w:multiLevelType w:val="multilevel"/>
    <w:tmpl w:val="47D0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45FC5"/>
    <w:multiLevelType w:val="multilevel"/>
    <w:tmpl w:val="A44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9693C"/>
    <w:multiLevelType w:val="multilevel"/>
    <w:tmpl w:val="BE32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1252A"/>
    <w:multiLevelType w:val="multilevel"/>
    <w:tmpl w:val="0132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D5388"/>
    <w:multiLevelType w:val="multilevel"/>
    <w:tmpl w:val="9C2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A68AF"/>
    <w:multiLevelType w:val="multilevel"/>
    <w:tmpl w:val="8D3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900268">
    <w:abstractNumId w:val="5"/>
  </w:num>
  <w:num w:numId="2" w16cid:durableId="423304351">
    <w:abstractNumId w:val="3"/>
  </w:num>
  <w:num w:numId="3" w16cid:durableId="1205218212">
    <w:abstractNumId w:val="2"/>
  </w:num>
  <w:num w:numId="4" w16cid:durableId="112486979">
    <w:abstractNumId w:val="4"/>
  </w:num>
  <w:num w:numId="5" w16cid:durableId="380832134">
    <w:abstractNumId w:val="1"/>
  </w:num>
  <w:num w:numId="6" w16cid:durableId="123894669">
    <w:abstractNumId w:val="0"/>
  </w:num>
  <w:num w:numId="7" w16cid:durableId="1937253098">
    <w:abstractNumId w:val="11"/>
  </w:num>
  <w:num w:numId="8" w16cid:durableId="1361469412">
    <w:abstractNumId w:val="18"/>
  </w:num>
  <w:num w:numId="9" w16cid:durableId="1102412706">
    <w:abstractNumId w:val="35"/>
  </w:num>
  <w:num w:numId="10" w16cid:durableId="1810317726">
    <w:abstractNumId w:val="19"/>
  </w:num>
  <w:num w:numId="11" w16cid:durableId="1995178726">
    <w:abstractNumId w:val="15"/>
  </w:num>
  <w:num w:numId="12" w16cid:durableId="1652054726">
    <w:abstractNumId w:val="17"/>
  </w:num>
  <w:num w:numId="13" w16cid:durableId="882063235">
    <w:abstractNumId w:val="10"/>
  </w:num>
  <w:num w:numId="14" w16cid:durableId="1715542965">
    <w:abstractNumId w:val="24"/>
  </w:num>
  <w:num w:numId="15" w16cid:durableId="445848777">
    <w:abstractNumId w:val="12"/>
  </w:num>
  <w:num w:numId="16" w16cid:durableId="1511025927">
    <w:abstractNumId w:val="8"/>
  </w:num>
  <w:num w:numId="17" w16cid:durableId="1500465703">
    <w:abstractNumId w:val="34"/>
  </w:num>
  <w:num w:numId="18" w16cid:durableId="1035696724">
    <w:abstractNumId w:val="6"/>
  </w:num>
  <w:num w:numId="19" w16cid:durableId="629555884">
    <w:abstractNumId w:val="22"/>
  </w:num>
  <w:num w:numId="20" w16cid:durableId="384379435">
    <w:abstractNumId w:val="9"/>
  </w:num>
  <w:num w:numId="21" w16cid:durableId="1733459480">
    <w:abstractNumId w:val="31"/>
  </w:num>
  <w:num w:numId="22" w16cid:durableId="1726829782">
    <w:abstractNumId w:val="14"/>
  </w:num>
  <w:num w:numId="23" w16cid:durableId="2076853667">
    <w:abstractNumId w:val="25"/>
  </w:num>
  <w:num w:numId="24" w16cid:durableId="938416862">
    <w:abstractNumId w:val="23"/>
  </w:num>
  <w:num w:numId="25" w16cid:durableId="740833967">
    <w:abstractNumId w:val="29"/>
  </w:num>
  <w:num w:numId="26" w16cid:durableId="571041800">
    <w:abstractNumId w:val="7"/>
  </w:num>
  <w:num w:numId="27" w16cid:durableId="994146808">
    <w:abstractNumId w:val="16"/>
  </w:num>
  <w:num w:numId="28" w16cid:durableId="7760984">
    <w:abstractNumId w:val="32"/>
  </w:num>
  <w:num w:numId="29" w16cid:durableId="548883629">
    <w:abstractNumId w:val="21"/>
  </w:num>
  <w:num w:numId="30" w16cid:durableId="1474443408">
    <w:abstractNumId w:val="20"/>
  </w:num>
  <w:num w:numId="31" w16cid:durableId="1242641157">
    <w:abstractNumId w:val="13"/>
  </w:num>
  <w:num w:numId="32" w16cid:durableId="1430613792">
    <w:abstractNumId w:val="33"/>
  </w:num>
  <w:num w:numId="33" w16cid:durableId="825559268">
    <w:abstractNumId w:val="28"/>
  </w:num>
  <w:num w:numId="34" w16cid:durableId="1128889781">
    <w:abstractNumId w:val="26"/>
  </w:num>
  <w:num w:numId="35" w16cid:durableId="582644586">
    <w:abstractNumId w:val="27"/>
  </w:num>
  <w:num w:numId="36" w16cid:durableId="2141531700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3B"/>
    <w:rsid w:val="001326C6"/>
    <w:rsid w:val="0015074B"/>
    <w:rsid w:val="002042B1"/>
    <w:rsid w:val="002352A6"/>
    <w:rsid w:val="00265C8F"/>
    <w:rsid w:val="0029639D"/>
    <w:rsid w:val="002A2102"/>
    <w:rsid w:val="00326F90"/>
    <w:rsid w:val="00403C4D"/>
    <w:rsid w:val="0048404D"/>
    <w:rsid w:val="005C60A2"/>
    <w:rsid w:val="0060398E"/>
    <w:rsid w:val="008B4F59"/>
    <w:rsid w:val="009E2FAB"/>
    <w:rsid w:val="00AA1D8D"/>
    <w:rsid w:val="00B47730"/>
    <w:rsid w:val="00B93571"/>
    <w:rsid w:val="00BA1049"/>
    <w:rsid w:val="00C8077A"/>
    <w:rsid w:val="00CB0664"/>
    <w:rsid w:val="00F21F4A"/>
    <w:rsid w:val="00F76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4172</Words>
  <Characters>23786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Nikitha .M</cp:lastModifiedBy>
  <cp:revision>4</cp:revision>
  <cp:lastPrinted>2026-07-31T08:50:00Z</cp:lastPrinted>
  <dcterms:created xsi:type="dcterms:W3CDTF">2026-07-31T08:51:00Z</dcterms:created>
  <dcterms:modified xsi:type="dcterms:W3CDTF">2026-08-06T13:34:00Z</dcterms:modified>
  <cp:category/>
</cp:coreProperties>
</file>